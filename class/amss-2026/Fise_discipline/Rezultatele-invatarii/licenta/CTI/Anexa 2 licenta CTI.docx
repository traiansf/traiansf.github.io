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43B3" w14:textId="77777777" w:rsidR="00EE324F" w:rsidRPr="00C97C56" w:rsidRDefault="00000000" w:rsidP="00C97C56">
      <w:pPr>
        <w:jc w:val="both"/>
        <w:rPr>
          <w:b/>
          <w:bCs/>
        </w:rPr>
      </w:pPr>
      <w:r w:rsidRPr="00C97C56">
        <w:rPr>
          <w:b/>
          <w:bCs/>
        </w:rPr>
        <w:t>Anexa 2 – Matricea de corelație între planul de învățământ și rezultatele învățării</w:t>
      </w:r>
      <w:r w:rsidRPr="00C97C56">
        <w:rPr>
          <w:b/>
          <w:bCs/>
        </w:rPr>
        <w:br/>
        <w:t>Programul de studii: Calculatoare și Tehnologia Informației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6204"/>
        <w:gridCol w:w="992"/>
        <w:gridCol w:w="1134"/>
        <w:gridCol w:w="1134"/>
      </w:tblGrid>
      <w:tr w:rsidR="0027238A" w14:paraId="573CB402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F81A" w14:textId="77777777" w:rsidR="0027238A" w:rsidRDefault="0027238A">
            <w:proofErr w:type="spellStart"/>
            <w:r>
              <w:t>Denumirea</w:t>
            </w:r>
            <w:proofErr w:type="spellEnd"/>
            <w:r>
              <w:t xml:space="preserve"> </w:t>
            </w:r>
            <w:proofErr w:type="spellStart"/>
            <w:r>
              <w:t>disciplinei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E1A0" w14:textId="77777777" w:rsidR="0027238A" w:rsidRDefault="0027238A" w:rsidP="00C97C56">
            <w:pPr>
              <w:jc w:val="center"/>
            </w:pPr>
            <w:r>
              <w:t>R1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8B59" w14:textId="77777777" w:rsidR="0027238A" w:rsidRDefault="0027238A" w:rsidP="00C97C56">
            <w:pPr>
              <w:jc w:val="center"/>
            </w:pPr>
            <w:r>
              <w:t>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8F1B" w14:textId="77777777" w:rsidR="0027238A" w:rsidRDefault="0027238A" w:rsidP="00C97C56">
            <w:pPr>
              <w:jc w:val="center"/>
            </w:pPr>
            <w:r>
              <w:t>R3</w:t>
            </w:r>
          </w:p>
        </w:tc>
      </w:tr>
      <w:tr w:rsidR="0027238A" w14:paraId="6B4B814E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8937" w14:textId="77777777" w:rsidR="0027238A" w:rsidRDefault="0027238A" w:rsidP="0027238A">
            <w:r>
              <w:t>D1. Analiză matematică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F0AC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F3B1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94DC" w14:textId="77777777" w:rsidR="002F31CC" w:rsidRDefault="002F31CC"/>
        </w:tc>
      </w:tr>
      <w:tr w:rsidR="0027238A" w14:paraId="5019C547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6ED1" w14:textId="77777777" w:rsidR="0027238A" w:rsidRDefault="0027238A" w:rsidP="0027238A">
            <w:r>
              <w:t>D2. Algebră și geometrie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2DE7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D8ED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C60D" w14:textId="77777777" w:rsidR="002F31CC" w:rsidRDefault="002F31CC"/>
        </w:tc>
      </w:tr>
      <w:tr w:rsidR="0027238A" w14:paraId="392ECBF0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057F" w14:textId="77777777" w:rsidR="0027238A" w:rsidRDefault="0027238A" w:rsidP="0027238A">
            <w:r>
              <w:t>D3. Programarea calculatoarelor 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7E4D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2D68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DC07" w14:textId="77777777" w:rsidR="002F31CC" w:rsidRDefault="00000000">
            <w:r>
              <w:t>X</w:t>
            </w:r>
          </w:p>
        </w:tc>
      </w:tr>
      <w:tr w:rsidR="0027238A" w14:paraId="3E7637DA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9665" w14:textId="77777777" w:rsidR="0027238A" w:rsidRDefault="0027238A" w:rsidP="0027238A">
            <w:r>
              <w:t xml:space="preserve">D4. </w:t>
            </w:r>
            <w:proofErr w:type="spellStart"/>
            <w:r>
              <w:t>Fizică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8339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F613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24FA" w14:textId="77777777" w:rsidR="002F31CC" w:rsidRDefault="002F31CC"/>
        </w:tc>
      </w:tr>
      <w:tr w:rsidR="0027238A" w14:paraId="57E0F769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8667" w14:textId="77777777" w:rsidR="0027238A" w:rsidRDefault="0027238A" w:rsidP="0027238A">
            <w:r>
              <w:t>D5. Proiectare logică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FFF4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E1A6" w14:textId="35164FF1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6504" w14:textId="3405B33B" w:rsidR="002F31CC" w:rsidRDefault="002F31CC"/>
        </w:tc>
      </w:tr>
      <w:tr w:rsidR="0027238A" w14:paraId="5E25157B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5062" w14:textId="77777777" w:rsidR="0027238A" w:rsidRDefault="0027238A" w:rsidP="0027238A">
            <w:r>
              <w:t>D6. Utilizarea sistemelor de operare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A642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DF9C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2EE7" w14:textId="77777777" w:rsidR="002F31CC" w:rsidRDefault="002F31CC"/>
        </w:tc>
      </w:tr>
      <w:tr w:rsidR="0027238A" w14:paraId="0DD11BEC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E70D" w14:textId="77777777" w:rsidR="0027238A" w:rsidRDefault="0027238A" w:rsidP="0027238A">
            <w:r>
              <w:t>D7. Limbă străină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AF9F" w14:textId="50CB4586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2EB1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2486" w14:textId="77777777" w:rsidR="002F31CC" w:rsidRDefault="002F31CC"/>
        </w:tc>
      </w:tr>
      <w:tr w:rsidR="0027238A" w14:paraId="00886F4B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EE26" w14:textId="77777777" w:rsidR="0027238A" w:rsidRDefault="0027238A" w:rsidP="0027238A">
            <w:r>
              <w:t xml:space="preserve">D8. </w:t>
            </w:r>
            <w:proofErr w:type="spellStart"/>
            <w:r>
              <w:t>Educație</w:t>
            </w:r>
            <w:proofErr w:type="spellEnd"/>
            <w:r>
              <w:t xml:space="preserve"> </w:t>
            </w:r>
            <w:proofErr w:type="spellStart"/>
            <w:r>
              <w:t>fizică</w:t>
            </w:r>
            <w:proofErr w:type="spellEnd"/>
            <w:r>
              <w:t xml:space="preserve">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F13B" w14:textId="213710C1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64F0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1272" w14:textId="77777777" w:rsidR="002F31CC" w:rsidRDefault="002F31CC"/>
        </w:tc>
      </w:tr>
      <w:tr w:rsidR="0027238A" w14:paraId="02043DE9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357D" w14:textId="77777777" w:rsidR="0027238A" w:rsidRDefault="0027238A" w:rsidP="0027238A">
            <w:r>
              <w:t>D9. Matematici speciale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BA73" w14:textId="7F0D1CC9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C267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CBCC" w14:textId="77777777" w:rsidR="002F31CC" w:rsidRDefault="002F31CC"/>
        </w:tc>
      </w:tr>
      <w:tr w:rsidR="0027238A" w14:paraId="0C26DDD8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BD3A" w14:textId="77777777" w:rsidR="0027238A" w:rsidRDefault="0027238A" w:rsidP="0027238A">
            <w:r>
              <w:t>D10. Calcul numeric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5302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4493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94DE" w14:textId="77777777" w:rsidR="002F31CC" w:rsidRDefault="002F31CC"/>
        </w:tc>
      </w:tr>
      <w:tr w:rsidR="0027238A" w14:paraId="50E13A87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6F1A" w14:textId="77777777" w:rsidR="0027238A" w:rsidRDefault="0027238A" w:rsidP="0027238A">
            <w:r>
              <w:t>D11. Arhitectura sistemelor de calcul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04CC" w14:textId="4D25EBE1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E379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58DF" w14:textId="77777777" w:rsidR="002F31CC" w:rsidRDefault="002F31CC"/>
        </w:tc>
      </w:tr>
      <w:tr w:rsidR="0027238A" w14:paraId="185E2899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2CE0" w14:textId="77777777" w:rsidR="0027238A" w:rsidRDefault="0027238A" w:rsidP="0027238A">
            <w:r>
              <w:t>D12. Grafică asistată de calculator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736D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0592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9E4F" w14:textId="77777777" w:rsidR="002F31CC" w:rsidRDefault="002F31CC"/>
        </w:tc>
      </w:tr>
      <w:tr w:rsidR="0027238A" w14:paraId="09152738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3EA2" w14:textId="77777777" w:rsidR="0027238A" w:rsidRDefault="0027238A" w:rsidP="0027238A">
            <w:r>
              <w:t>D13. Programarea calculatoarelor II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D0E0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FD29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FB4B" w14:textId="77777777" w:rsidR="002F31CC" w:rsidRDefault="00000000">
            <w:r>
              <w:t>X</w:t>
            </w:r>
          </w:p>
        </w:tc>
      </w:tr>
      <w:tr w:rsidR="0027238A" w14:paraId="19E651EC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40F3" w14:textId="77777777" w:rsidR="0027238A" w:rsidRDefault="0027238A" w:rsidP="0027238A">
            <w:r>
              <w:t>D14. Bazele electrotehnicii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6731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B67E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C4A2" w14:textId="77777777" w:rsidR="002F31CC" w:rsidRDefault="002F31CC"/>
        </w:tc>
      </w:tr>
      <w:tr w:rsidR="0027238A" w14:paraId="08538D34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80C2" w14:textId="77777777" w:rsidR="0027238A" w:rsidRDefault="0027238A" w:rsidP="0027238A">
            <w:r>
              <w:t>D15. Limbă străină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6AE4" w14:textId="588A853E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938D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89A1" w14:textId="77777777" w:rsidR="002F31CC" w:rsidRDefault="002F31CC"/>
        </w:tc>
      </w:tr>
      <w:tr w:rsidR="0027238A" w14:paraId="635BED91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C1B6" w14:textId="77777777" w:rsidR="0027238A" w:rsidRDefault="0027238A" w:rsidP="0027238A">
            <w:r>
              <w:t xml:space="preserve">D16. </w:t>
            </w:r>
            <w:proofErr w:type="spellStart"/>
            <w:r>
              <w:t>Educație</w:t>
            </w:r>
            <w:proofErr w:type="spellEnd"/>
            <w:r>
              <w:t xml:space="preserve"> </w:t>
            </w:r>
            <w:proofErr w:type="spellStart"/>
            <w:r>
              <w:t>fizică</w:t>
            </w:r>
            <w:proofErr w:type="spellEnd"/>
            <w:r>
              <w:t xml:space="preserve">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27F7" w14:textId="55268027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1CE6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AB9F" w14:textId="77777777" w:rsidR="002F31CC" w:rsidRDefault="002F31CC"/>
        </w:tc>
      </w:tr>
      <w:tr w:rsidR="0027238A" w14:paraId="64A94DC7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C8CA" w14:textId="77777777" w:rsidR="0027238A" w:rsidRDefault="0027238A" w:rsidP="0027238A">
            <w:r>
              <w:t>D17. Structuri de date și algoritmi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C38D" w14:textId="77777777" w:rsidR="002F31CC" w:rsidRPr="00CA6355" w:rsidRDefault="002F31CC">
            <w:pPr>
              <w:rPr>
                <w:lang w:val="ro-R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CDB7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C8FC" w14:textId="2ECCBA20" w:rsidR="002F31CC" w:rsidRDefault="00CA6355">
            <w:r>
              <w:t>X</w:t>
            </w:r>
          </w:p>
        </w:tc>
      </w:tr>
      <w:tr w:rsidR="0027238A" w14:paraId="560D2B2D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AA27" w14:textId="77777777" w:rsidR="0027238A" w:rsidRDefault="0027238A" w:rsidP="0027238A">
            <w:r>
              <w:t>D18. Programare orientată pe obiecte 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725C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053E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02D9" w14:textId="77777777" w:rsidR="002F31CC" w:rsidRDefault="00000000">
            <w:r>
              <w:t>X</w:t>
            </w:r>
          </w:p>
        </w:tc>
      </w:tr>
      <w:tr w:rsidR="0027238A" w14:paraId="712CAA21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5036" w14:textId="77777777" w:rsidR="0027238A" w:rsidRDefault="0027238A" w:rsidP="0027238A">
            <w:r>
              <w:t>D19. Baze de 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12EA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790B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7344" w14:textId="77777777" w:rsidR="002F31CC" w:rsidRDefault="00000000">
            <w:r>
              <w:t>X</w:t>
            </w:r>
          </w:p>
        </w:tc>
      </w:tr>
      <w:tr w:rsidR="0027238A" w14:paraId="03188DE8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9731" w14:textId="77777777" w:rsidR="0027238A" w:rsidRDefault="0027238A">
            <w:r>
              <w:t>D20. Fundamente ale reţelelor de calculatoare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01F86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20AA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CA16" w14:textId="77777777" w:rsidR="002F31CC" w:rsidRDefault="002F31CC"/>
        </w:tc>
      </w:tr>
      <w:tr w:rsidR="0027238A" w14:paraId="39A5B7F7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B480" w14:textId="77777777" w:rsidR="0027238A" w:rsidRDefault="0027238A">
            <w:r>
              <w:t>D21. Elemente de electronică analogică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8DAF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54BB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61D2" w14:textId="77777777" w:rsidR="002F31CC" w:rsidRDefault="002F31CC"/>
        </w:tc>
      </w:tr>
      <w:tr w:rsidR="0027238A" w14:paraId="1BE02291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02E" w14:textId="77777777" w:rsidR="0027238A" w:rsidRDefault="0027238A">
            <w:r>
              <w:lastRenderedPageBreak/>
              <w:t>D22. Teoria sistemelor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B933" w14:textId="59B9C0BD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8DC0" w14:textId="4623F87D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EFBD" w14:textId="77777777" w:rsidR="002F31CC" w:rsidRDefault="002F31CC"/>
        </w:tc>
      </w:tr>
      <w:tr w:rsidR="0027238A" w14:paraId="37A87260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E6BA" w14:textId="77777777" w:rsidR="0027238A" w:rsidRDefault="0027238A">
            <w:r>
              <w:t>D23. Limbă străină 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1D13" w14:textId="6D00A77A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41E2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7A8E" w14:textId="77777777" w:rsidR="002F31CC" w:rsidRDefault="002F31CC"/>
        </w:tc>
      </w:tr>
      <w:tr w:rsidR="0027238A" w14:paraId="4491343A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B014" w14:textId="77777777" w:rsidR="0027238A" w:rsidRDefault="0027238A">
            <w:r>
              <w:t>D24. Teoria probabilităților și statistică matematică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DBFD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41E5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9E85" w14:textId="77777777" w:rsidR="002F31CC" w:rsidRDefault="002F31CC"/>
        </w:tc>
      </w:tr>
      <w:tr w:rsidR="0027238A" w14:paraId="65371B54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5BBB" w14:textId="77777777" w:rsidR="0027238A" w:rsidRDefault="0027238A">
            <w:r>
              <w:t>D25. Tehnici Web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D36C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C2CF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3A52" w14:textId="77777777" w:rsidR="002F31CC" w:rsidRDefault="00000000">
            <w:r>
              <w:t>X</w:t>
            </w:r>
          </w:p>
        </w:tc>
      </w:tr>
      <w:tr w:rsidR="0027238A" w14:paraId="2D131AE5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408F" w14:textId="77777777" w:rsidR="0027238A" w:rsidRDefault="0027238A">
            <w:r>
              <w:t>D26. Protocoale de comunicație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55AA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1893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939E" w14:textId="77777777" w:rsidR="002F31CC" w:rsidRDefault="002F31CC"/>
        </w:tc>
      </w:tr>
      <w:tr w:rsidR="0027238A" w14:paraId="7E01EB15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9ED4" w14:textId="77777777" w:rsidR="0027238A" w:rsidRDefault="0027238A">
            <w:r>
              <w:t>D27. Electronică digitală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0A79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AD88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11A0" w14:textId="77777777" w:rsidR="002F31CC" w:rsidRDefault="002F31CC"/>
        </w:tc>
      </w:tr>
      <w:tr w:rsidR="0027238A" w14:paraId="482A03FF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7B2B" w14:textId="77777777" w:rsidR="0027238A" w:rsidRDefault="0027238A">
            <w:r>
              <w:t>D28. Calculatoare numerice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E1BD" w14:textId="1B7C226E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BD37" w14:textId="4C595E1B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D19C" w14:textId="77777777" w:rsidR="002F31CC" w:rsidRDefault="002F31CC"/>
        </w:tc>
      </w:tr>
      <w:tr w:rsidR="0027238A" w14:paraId="2AB7AA86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1B91" w14:textId="77777777" w:rsidR="0027238A" w:rsidRDefault="0027238A">
            <w:r>
              <w:t>D29. Metode dezvoltare software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4504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A543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CA18" w14:textId="77777777" w:rsidR="002F31CC" w:rsidRDefault="00000000">
            <w:r>
              <w:t>X</w:t>
            </w:r>
          </w:p>
        </w:tc>
      </w:tr>
      <w:tr w:rsidR="0027238A" w14:paraId="09BE22E2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AC2C" w14:textId="77777777" w:rsidR="0027238A" w:rsidRDefault="0027238A">
            <w:r>
              <w:t>D30. Limbă străină 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F77D" w14:textId="1524637C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58A3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6A70" w14:textId="77777777" w:rsidR="002F31CC" w:rsidRDefault="002F31CC"/>
        </w:tc>
      </w:tr>
      <w:tr w:rsidR="0027238A" w14:paraId="672F2A0B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E38F" w14:textId="77777777" w:rsidR="0027238A" w:rsidRDefault="0027238A">
            <w:r>
              <w:t>D31. Procesarea semnalelor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2CC46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85C7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EFCB" w14:textId="77777777" w:rsidR="002F31CC" w:rsidRDefault="002F31CC"/>
        </w:tc>
      </w:tr>
      <w:tr w:rsidR="0027238A" w14:paraId="2B0AC513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C609" w14:textId="77777777" w:rsidR="0027238A" w:rsidRDefault="0027238A">
            <w:r>
              <w:t>D32. Introducere în robotică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F92C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E5C6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C022" w14:textId="77777777" w:rsidR="002F31CC" w:rsidRDefault="002F31CC"/>
        </w:tc>
      </w:tr>
      <w:tr w:rsidR="0027238A" w14:paraId="6416C4DD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32E2" w14:textId="77777777" w:rsidR="0027238A" w:rsidRDefault="0027238A">
            <w:r>
              <w:t>D33. Inteligenţă artificială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DECA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F1A7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80B1" w14:textId="77777777" w:rsidR="002F31CC" w:rsidRDefault="00000000">
            <w:r>
              <w:t>X</w:t>
            </w:r>
          </w:p>
        </w:tc>
      </w:tr>
      <w:tr w:rsidR="0027238A" w14:paraId="5E34C463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45D3" w14:textId="77777777" w:rsidR="0027238A" w:rsidRDefault="0027238A">
            <w:r>
              <w:t>D34. Sisteme de operare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8CEF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B27F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8DC7" w14:textId="42D6FA9E" w:rsidR="002F31CC" w:rsidRDefault="002F31CC"/>
        </w:tc>
      </w:tr>
      <w:tr w:rsidR="0027238A" w14:paraId="3524D75E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F38A" w14:textId="77777777" w:rsidR="0027238A" w:rsidRDefault="0027238A">
            <w:r>
              <w:t>D35. Sisteme avansate de baze de 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CC5A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5CA8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6934" w14:textId="77777777" w:rsidR="002F31CC" w:rsidRDefault="00000000">
            <w:r>
              <w:t>X</w:t>
            </w:r>
          </w:p>
        </w:tc>
      </w:tr>
      <w:tr w:rsidR="0027238A" w14:paraId="255D9C2D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0511" w14:textId="77777777" w:rsidR="0027238A" w:rsidRDefault="0027238A">
            <w:r>
              <w:t xml:space="preserve">D36. </w:t>
            </w:r>
            <w:proofErr w:type="spellStart"/>
            <w:r>
              <w:t>Compilatoare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47CC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4927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5A86" w14:textId="77777777" w:rsidR="002F31CC" w:rsidRDefault="00000000">
            <w:r>
              <w:t>X</w:t>
            </w:r>
          </w:p>
        </w:tc>
      </w:tr>
      <w:tr w:rsidR="0027238A" w14:paraId="2F261390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277E" w14:textId="77777777" w:rsidR="0027238A" w:rsidRDefault="0027238A">
            <w:r>
              <w:t xml:space="preserve">D37. </w:t>
            </w:r>
            <w:proofErr w:type="spellStart"/>
            <w:r>
              <w:t>Proiect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C8A5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1A71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12E2" w14:textId="77777777" w:rsidR="002F31CC" w:rsidRDefault="00000000">
            <w:r>
              <w:t>X</w:t>
            </w:r>
          </w:p>
        </w:tc>
      </w:tr>
      <w:tr w:rsidR="0027238A" w14:paraId="40528E1E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47C6" w14:textId="77777777" w:rsidR="0027238A" w:rsidRDefault="0027238A">
            <w:r>
              <w:t>D38. Programare Logică și Funcțională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71EC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5E0C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E11B" w14:textId="77777777" w:rsidR="002F31CC" w:rsidRDefault="00000000">
            <w:r>
              <w:t>X</w:t>
            </w:r>
          </w:p>
        </w:tc>
      </w:tr>
      <w:tr w:rsidR="0027238A" w14:paraId="4EAED465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EF6A" w14:textId="77777777" w:rsidR="0027238A" w:rsidRDefault="0027238A">
            <w:r>
              <w:t>D39. Învățare automată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792A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4148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5F1F" w14:textId="77777777" w:rsidR="002F31CC" w:rsidRDefault="00000000">
            <w:r>
              <w:t>X</w:t>
            </w:r>
          </w:p>
        </w:tc>
      </w:tr>
      <w:tr w:rsidR="0027238A" w14:paraId="3370C066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0003" w14:textId="77777777" w:rsidR="0027238A" w:rsidRDefault="0027238A">
            <w:r>
              <w:t>D40. Arhitectura sistemelor paralele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2AFD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F2B8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4944" w14:textId="77777777" w:rsidR="002F31CC" w:rsidRDefault="002F31CC"/>
        </w:tc>
      </w:tr>
      <w:tr w:rsidR="0027238A" w14:paraId="6C8B0B00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C4ED" w14:textId="77777777" w:rsidR="0027238A" w:rsidRDefault="0027238A">
            <w:r>
              <w:t>D41. Sisteme cu microprocesoare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7097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4F68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410B" w14:textId="77777777" w:rsidR="002F31CC" w:rsidRDefault="002F31CC"/>
        </w:tc>
      </w:tr>
      <w:tr w:rsidR="0027238A" w14:paraId="23B49B64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EE32" w14:textId="77777777" w:rsidR="0027238A" w:rsidRDefault="0027238A">
            <w:r>
              <w:t>D42. Proiectarea aplicațiilor Web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BCEB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6B85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B997" w14:textId="77777777" w:rsidR="002F31CC" w:rsidRDefault="00000000">
            <w:r>
              <w:t>X</w:t>
            </w:r>
          </w:p>
        </w:tc>
      </w:tr>
      <w:tr w:rsidR="0027238A" w14:paraId="15648127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1462" w14:textId="77777777" w:rsidR="0027238A" w:rsidRDefault="0027238A">
            <w:r>
              <w:t>D43. Programare orientată pe obiecte II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D144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D320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46004" w14:textId="77777777" w:rsidR="002F31CC" w:rsidRDefault="00000000">
            <w:r>
              <w:t>X</w:t>
            </w:r>
          </w:p>
        </w:tc>
      </w:tr>
      <w:tr w:rsidR="0027238A" w14:paraId="1B7DCF6C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66D8" w14:textId="77777777" w:rsidR="0027238A" w:rsidRDefault="0027238A">
            <w:r>
              <w:t>D44. Practică de domeniu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56B7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9A0D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AA07" w14:textId="77777777" w:rsidR="002F31CC" w:rsidRDefault="00000000">
            <w:r>
              <w:t>X</w:t>
            </w:r>
          </w:p>
        </w:tc>
      </w:tr>
      <w:tr w:rsidR="0027238A" w14:paraId="4512F9FD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25E5" w14:textId="77777777" w:rsidR="0027238A" w:rsidRDefault="0027238A">
            <w:r>
              <w:t>D45. Criptografie și securitate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99CDB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4F28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83F5" w14:textId="77777777" w:rsidR="002F31CC" w:rsidRDefault="00000000">
            <w:r>
              <w:t>X</w:t>
            </w:r>
          </w:p>
        </w:tc>
      </w:tr>
      <w:tr w:rsidR="0027238A" w14:paraId="39B2853B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2A4B" w14:textId="77777777" w:rsidR="0027238A" w:rsidRDefault="0027238A">
            <w:r>
              <w:lastRenderedPageBreak/>
              <w:t>D46. Ingineria programării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2863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06BA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E038" w14:textId="77777777" w:rsidR="002F31CC" w:rsidRDefault="00000000">
            <w:r>
              <w:t>X</w:t>
            </w:r>
          </w:p>
        </w:tc>
      </w:tr>
      <w:tr w:rsidR="0027238A" w14:paraId="39CFF10F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0DD1" w14:textId="77777777" w:rsidR="0027238A" w:rsidRDefault="0027238A">
            <w:r>
              <w:t>D47. Managementul și dezvoltarea carierei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B531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B6FF" w14:textId="77777777" w:rsidR="002F31CC" w:rsidRDefault="002F31C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3632" w14:textId="77777777" w:rsidR="002F31CC" w:rsidRDefault="002F31CC"/>
        </w:tc>
      </w:tr>
      <w:tr w:rsidR="0027238A" w14:paraId="552299FF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9E91" w14:textId="77777777" w:rsidR="0027238A" w:rsidRDefault="0027238A">
            <w:r>
              <w:t>D48. Practică de specialitate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23E0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244F" w14:textId="77777777" w:rsidR="002F31CC" w:rsidRDefault="00000000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E609" w14:textId="77777777" w:rsidR="002F31CC" w:rsidRDefault="00000000">
            <w:r>
              <w:t>X</w:t>
            </w:r>
          </w:p>
        </w:tc>
      </w:tr>
      <w:tr w:rsidR="0027238A" w14:paraId="70DCDEC3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A45A" w14:textId="77777777" w:rsidR="0027238A" w:rsidRDefault="0027238A">
            <w:r>
              <w:t>D49. Opțional informatică 1*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ECEF" w14:textId="22493A6A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574D" w14:textId="30095B66" w:rsidR="002F31CC" w:rsidRDefault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13F0" w14:textId="7204193D" w:rsidR="002F31CC" w:rsidRDefault="00CA6355">
            <w:r>
              <w:t>X</w:t>
            </w:r>
          </w:p>
        </w:tc>
      </w:tr>
      <w:tr w:rsidR="00CA6355" w14:paraId="066AE652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D35A" w14:textId="77777777" w:rsidR="00CA6355" w:rsidRDefault="00CA6355" w:rsidP="00CA6355">
            <w:r>
              <w:t>D50. Opțional informatică 2*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0EEC" w14:textId="7999DDF8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2471" w14:textId="1EE57925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B914" w14:textId="64653244" w:rsidR="00CA6355" w:rsidRDefault="00CA6355" w:rsidP="00CA6355">
            <w:r>
              <w:t>X</w:t>
            </w:r>
          </w:p>
        </w:tc>
      </w:tr>
      <w:tr w:rsidR="00CA6355" w14:paraId="321110AF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9827" w14:textId="77777777" w:rsidR="00CA6355" w:rsidRDefault="00CA6355" w:rsidP="00CA6355">
            <w:r>
              <w:t>D51. Opțional informatică 3*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EB22" w14:textId="33D1A40A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3E76" w14:textId="0C8EE0F6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8F6CF" w14:textId="6059023A" w:rsidR="00CA6355" w:rsidRDefault="00CA6355" w:rsidP="00CA6355">
            <w:r>
              <w:t>X</w:t>
            </w:r>
          </w:p>
        </w:tc>
      </w:tr>
      <w:tr w:rsidR="00CA6355" w14:paraId="7A7616B9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C6DD" w14:textId="77777777" w:rsidR="00CA6355" w:rsidRDefault="00CA6355" w:rsidP="00CA6355">
            <w:r>
              <w:t xml:space="preserve">D52. </w:t>
            </w:r>
            <w:proofErr w:type="spellStart"/>
            <w:r>
              <w:t>Practică</w:t>
            </w:r>
            <w:proofErr w:type="spellEnd"/>
            <w:r>
              <w:t xml:space="preserve"> </w:t>
            </w:r>
            <w:proofErr w:type="spellStart"/>
            <w:r>
              <w:t>elaborarea</w:t>
            </w:r>
            <w:proofErr w:type="spellEnd"/>
            <w:r>
              <w:t xml:space="preserve"> </w:t>
            </w:r>
            <w:proofErr w:type="spellStart"/>
            <w:r>
              <w:t>proiectului</w:t>
            </w:r>
            <w:proofErr w:type="spellEnd"/>
            <w:r>
              <w:t xml:space="preserve"> de diplomă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FC75" w14:textId="7777777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C4C1" w14:textId="7777777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1F6B" w14:textId="77777777" w:rsidR="00CA6355" w:rsidRDefault="00CA6355" w:rsidP="00CA6355">
            <w:r>
              <w:t>X</w:t>
            </w:r>
          </w:p>
        </w:tc>
      </w:tr>
      <w:tr w:rsidR="00CA6355" w14:paraId="483E4135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A2A8" w14:textId="77777777" w:rsidR="00CA6355" w:rsidRDefault="00CA6355" w:rsidP="00CA6355">
            <w:r>
              <w:t xml:space="preserve">D53. </w:t>
            </w:r>
            <w:proofErr w:type="spellStart"/>
            <w:r>
              <w:t>Elaborarea</w:t>
            </w:r>
            <w:proofErr w:type="spellEnd"/>
            <w:r>
              <w:t xml:space="preserve"> </w:t>
            </w:r>
            <w:proofErr w:type="spellStart"/>
            <w:r>
              <w:t>proiectului</w:t>
            </w:r>
            <w:proofErr w:type="spellEnd"/>
            <w:r>
              <w:t xml:space="preserve"> de </w:t>
            </w:r>
            <w:proofErr w:type="spellStart"/>
            <w:r>
              <w:t>diplomă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CCA4" w14:textId="7777777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7F9B" w14:textId="7777777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107D" w14:textId="77777777" w:rsidR="00CA6355" w:rsidRDefault="00CA6355" w:rsidP="00CA6355">
            <w:r>
              <w:t>X</w:t>
            </w:r>
          </w:p>
        </w:tc>
      </w:tr>
      <w:tr w:rsidR="00CA6355" w14:paraId="1AD6FB42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7821" w14:textId="77777777" w:rsidR="00CA6355" w:rsidRDefault="00CA6355" w:rsidP="00CA6355">
            <w:r>
              <w:t>D54. Opțional informatică 4**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56B7" w14:textId="6B0E2C05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8452" w14:textId="19BB9D2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0F77" w14:textId="4D8892D8" w:rsidR="00CA6355" w:rsidRDefault="00CA6355" w:rsidP="00CA6355">
            <w:r>
              <w:t>X</w:t>
            </w:r>
          </w:p>
        </w:tc>
      </w:tr>
      <w:tr w:rsidR="00CA6355" w14:paraId="6EDC5621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E134" w14:textId="77777777" w:rsidR="00CA6355" w:rsidRDefault="00CA6355" w:rsidP="00CA6355">
            <w:r>
              <w:t>D55. Opțional informatică 5**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53A4" w14:textId="67ED8D33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ACEC" w14:textId="1F4EDAA9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9441" w14:textId="2F2745E9" w:rsidR="00CA6355" w:rsidRDefault="00CA6355" w:rsidP="00CA6355">
            <w:r>
              <w:t>X</w:t>
            </w:r>
          </w:p>
        </w:tc>
      </w:tr>
      <w:tr w:rsidR="00CA6355" w14:paraId="5E4D913D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2BFF" w14:textId="77777777" w:rsidR="00CA6355" w:rsidRDefault="00CA6355" w:rsidP="00CA6355">
            <w:r>
              <w:t>D56. Opțional informatică 6**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A0C9" w14:textId="23E453A8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4658" w14:textId="096A0D48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5317" w14:textId="448C2DF1" w:rsidR="00CA6355" w:rsidRDefault="00CA6355" w:rsidP="00CA6355">
            <w:r>
              <w:t>X</w:t>
            </w:r>
          </w:p>
        </w:tc>
      </w:tr>
      <w:tr w:rsidR="00CA6355" w14:paraId="71D31FC6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C2F9" w14:textId="77777777" w:rsidR="00CA6355" w:rsidRDefault="00CA6355" w:rsidP="00CA6355">
            <w:r>
              <w:t xml:space="preserve">D57. </w:t>
            </w:r>
            <w:proofErr w:type="spellStart"/>
            <w:r>
              <w:t>Opțional</w:t>
            </w:r>
            <w:proofErr w:type="spellEnd"/>
            <w:r>
              <w:t xml:space="preserve"> de </w:t>
            </w:r>
            <w:proofErr w:type="spellStart"/>
            <w:r>
              <w:t>fizică</w:t>
            </w:r>
            <w:proofErr w:type="spellEnd"/>
            <w:r>
              <w:t xml:space="preserve"> ***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C74A" w14:textId="7777777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2CE3" w14:textId="77777777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D37C" w14:textId="48C2834A" w:rsidR="00CA6355" w:rsidRDefault="00CA6355" w:rsidP="00CA6355">
            <w:r>
              <w:t>X</w:t>
            </w:r>
          </w:p>
        </w:tc>
      </w:tr>
      <w:tr w:rsidR="00CA6355" w14:paraId="19DE6BCF" w14:textId="77777777" w:rsidTr="0027238A"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E611" w14:textId="77777777" w:rsidR="00CA6355" w:rsidRDefault="00CA6355" w:rsidP="00CA6355">
            <w:r>
              <w:t xml:space="preserve">D58. </w:t>
            </w:r>
            <w:proofErr w:type="spellStart"/>
            <w:r>
              <w:t>Opțional</w:t>
            </w:r>
            <w:proofErr w:type="spellEnd"/>
            <w:r>
              <w:t xml:space="preserve"> de DPA ****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ECAC" w14:textId="1B057C71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5BCC" w14:textId="3C83C4DB" w:rsidR="00CA6355" w:rsidRDefault="00CA6355" w:rsidP="00CA6355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8EBA" w14:textId="2623DC2D" w:rsidR="00CA6355" w:rsidRDefault="00CA6355" w:rsidP="00CA6355">
            <w:r>
              <w:t>X</w:t>
            </w:r>
          </w:p>
        </w:tc>
      </w:tr>
    </w:tbl>
    <w:p w14:paraId="04DAAFCE" w14:textId="77777777" w:rsidR="004149FA" w:rsidRDefault="004149FA"/>
    <w:p w14:paraId="54972FE0" w14:textId="77777777" w:rsidR="00E433C2" w:rsidRDefault="00E433C2" w:rsidP="00E433C2">
      <w:pPr>
        <w:jc w:val="both"/>
      </w:pPr>
      <w:r w:rsidRPr="00E433C2">
        <w:t>*</w:t>
      </w:r>
      <w:proofErr w:type="spellStart"/>
      <w:r w:rsidRPr="00E433C2">
        <w:t>Cursurile</w:t>
      </w:r>
      <w:proofErr w:type="spellEnd"/>
      <w:r w:rsidRPr="00E433C2">
        <w:t xml:space="preserve"> </w:t>
      </w:r>
      <w:proofErr w:type="spellStart"/>
      <w:r w:rsidRPr="00E433C2">
        <w:t>opționale</w:t>
      </w:r>
      <w:proofErr w:type="spellEnd"/>
      <w:r w:rsidRPr="00E433C2">
        <w:t xml:space="preserve"> de </w:t>
      </w:r>
      <w:proofErr w:type="spellStart"/>
      <w:r w:rsidRPr="00E433C2">
        <w:t>Informatică</w:t>
      </w:r>
      <w:proofErr w:type="spellEnd"/>
      <w:r w:rsidRPr="00E433C2">
        <w:t xml:space="preserve"> din </w:t>
      </w:r>
      <w:proofErr w:type="spellStart"/>
      <w:r w:rsidRPr="00E433C2">
        <w:t>semestrul</w:t>
      </w:r>
      <w:proofErr w:type="spellEnd"/>
      <w:r w:rsidRPr="00E433C2">
        <w:t xml:space="preserve"> </w:t>
      </w:r>
      <w:r>
        <w:t xml:space="preserve">I, </w:t>
      </w:r>
      <w:proofErr w:type="spellStart"/>
      <w:r>
        <w:t>anul</w:t>
      </w:r>
      <w:proofErr w:type="spellEnd"/>
      <w:r>
        <w:t xml:space="preserve"> 4</w:t>
      </w:r>
      <w:r w:rsidRPr="00E433C2">
        <w:t xml:space="preserve"> sunt: (1) </w:t>
      </w:r>
      <w:proofErr w:type="spellStart"/>
      <w:r w:rsidRPr="00E433C2">
        <w:t>Calcul</w:t>
      </w:r>
      <w:proofErr w:type="spellEnd"/>
      <w:r w:rsidRPr="00E433C2">
        <w:t xml:space="preserve"> numeric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informatică</w:t>
      </w:r>
      <w:proofErr w:type="spellEnd"/>
      <w:r w:rsidRPr="00E433C2">
        <w:t xml:space="preserve">; (2) </w:t>
      </w:r>
      <w:proofErr w:type="spellStart"/>
      <w:r w:rsidRPr="00E433C2">
        <w:t>Concepte</w:t>
      </w:r>
      <w:proofErr w:type="spellEnd"/>
      <w:r w:rsidRPr="00E433C2">
        <w:t xml:space="preserve"> </w:t>
      </w:r>
      <w:proofErr w:type="spellStart"/>
      <w:r w:rsidRPr="00E433C2">
        <w:t>și</w:t>
      </w:r>
      <w:proofErr w:type="spellEnd"/>
      <w:r w:rsidRPr="00E433C2">
        <w:t xml:space="preserve"> </w:t>
      </w:r>
      <w:proofErr w:type="spellStart"/>
      <w:r w:rsidRPr="00E433C2">
        <w:t>aplicații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Vederea</w:t>
      </w:r>
      <w:proofErr w:type="spellEnd"/>
      <w:r w:rsidRPr="00E433C2">
        <w:t xml:space="preserve"> </w:t>
      </w:r>
      <w:proofErr w:type="spellStart"/>
      <w:r w:rsidRPr="00E433C2">
        <w:t>Artificială</w:t>
      </w:r>
      <w:proofErr w:type="spellEnd"/>
      <w:r w:rsidRPr="00E433C2">
        <w:t xml:space="preserve">; (3) </w:t>
      </w:r>
      <w:proofErr w:type="spellStart"/>
      <w:r w:rsidRPr="00E433C2">
        <w:t>Grafică</w:t>
      </w:r>
      <w:proofErr w:type="spellEnd"/>
      <w:r w:rsidRPr="00E433C2">
        <w:t xml:space="preserve"> pe calculator; (4) </w:t>
      </w:r>
      <w:proofErr w:type="spellStart"/>
      <w:r w:rsidRPr="00E433C2">
        <w:t>Introducere</w:t>
      </w:r>
      <w:proofErr w:type="spellEnd"/>
      <w:r w:rsidRPr="00E433C2">
        <w:t xml:space="preserve"> in Reinforcement Learning; (5) Robotic Process Automation (RPA) </w:t>
      </w:r>
      <w:proofErr w:type="spellStart"/>
      <w:r w:rsidRPr="00E433C2">
        <w:t>folosind</w:t>
      </w:r>
      <w:proofErr w:type="spellEnd"/>
      <w:r w:rsidRPr="00E433C2">
        <w:t xml:space="preserve"> </w:t>
      </w:r>
      <w:proofErr w:type="spellStart"/>
      <w:r w:rsidRPr="00E433C2">
        <w:t>platforma</w:t>
      </w:r>
      <w:proofErr w:type="spellEnd"/>
      <w:r w:rsidRPr="00E433C2">
        <w:t xml:space="preserve"> UiPath; (6) </w:t>
      </w:r>
      <w:proofErr w:type="spellStart"/>
      <w:r w:rsidRPr="00E433C2">
        <w:t>Tehnici</w:t>
      </w:r>
      <w:proofErr w:type="spellEnd"/>
      <w:r w:rsidRPr="00E433C2">
        <w:t xml:space="preserve"> de </w:t>
      </w:r>
      <w:proofErr w:type="spellStart"/>
      <w:r w:rsidRPr="00E433C2">
        <w:t>simulare</w:t>
      </w:r>
      <w:proofErr w:type="spellEnd"/>
      <w:r w:rsidRPr="00E433C2">
        <w:t xml:space="preserve">; (7) </w:t>
      </w:r>
      <w:proofErr w:type="spellStart"/>
      <w:r w:rsidRPr="00E433C2">
        <w:t>Arheologia</w:t>
      </w:r>
      <w:proofErr w:type="spellEnd"/>
      <w:r w:rsidRPr="00E433C2">
        <w:t xml:space="preserve"> </w:t>
      </w:r>
      <w:proofErr w:type="spellStart"/>
      <w:r w:rsidRPr="00E433C2">
        <w:t>mașinilor</w:t>
      </w:r>
      <w:proofErr w:type="spellEnd"/>
      <w:r w:rsidRPr="00E433C2">
        <w:t xml:space="preserve"> </w:t>
      </w:r>
      <w:proofErr w:type="spellStart"/>
      <w:r w:rsidRPr="00E433C2">
        <w:t>inteligente</w:t>
      </w:r>
      <w:proofErr w:type="spellEnd"/>
      <w:r w:rsidRPr="00E433C2">
        <w:t xml:space="preserve">; (8) </w:t>
      </w:r>
      <w:proofErr w:type="spellStart"/>
      <w:r w:rsidRPr="00E433C2">
        <w:t>Dezvoltarea</w:t>
      </w:r>
      <w:proofErr w:type="spellEnd"/>
      <w:r w:rsidRPr="00E433C2">
        <w:t xml:space="preserve"> </w:t>
      </w:r>
      <w:proofErr w:type="spellStart"/>
      <w:r w:rsidRPr="00E433C2">
        <w:t>jocurilor</w:t>
      </w:r>
      <w:proofErr w:type="spellEnd"/>
      <w:r w:rsidRPr="00E433C2">
        <w:t xml:space="preserve"> 3D </w:t>
      </w:r>
      <w:proofErr w:type="spellStart"/>
      <w:r w:rsidRPr="00E433C2">
        <w:t>folosind</w:t>
      </w:r>
      <w:proofErr w:type="spellEnd"/>
      <w:r w:rsidRPr="00E433C2">
        <w:t xml:space="preserve"> Unreal Engine; (9) </w:t>
      </w:r>
      <w:proofErr w:type="spellStart"/>
      <w:r w:rsidRPr="00E433C2">
        <w:t>Tehnologii</w:t>
      </w:r>
      <w:proofErr w:type="spellEnd"/>
      <w:r w:rsidRPr="00E433C2">
        <w:t xml:space="preserve"> Cloud Computing </w:t>
      </w:r>
      <w:proofErr w:type="spellStart"/>
      <w:r w:rsidRPr="00E433C2">
        <w:t>Aplicate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Machine Learning; (10) Blockchain–</w:t>
      </w:r>
      <w:proofErr w:type="spellStart"/>
      <w:r w:rsidRPr="00E433C2">
        <w:t>concepte</w:t>
      </w:r>
      <w:proofErr w:type="spellEnd"/>
      <w:r w:rsidRPr="00E433C2">
        <w:t xml:space="preserve">, </w:t>
      </w:r>
      <w:proofErr w:type="spellStart"/>
      <w:r w:rsidRPr="00E433C2">
        <w:t>tehnologii</w:t>
      </w:r>
      <w:proofErr w:type="spellEnd"/>
      <w:r w:rsidRPr="00E433C2">
        <w:t xml:space="preserve"> </w:t>
      </w:r>
      <w:proofErr w:type="spellStart"/>
      <w:r w:rsidRPr="00E433C2">
        <w:t>și</w:t>
      </w:r>
      <w:proofErr w:type="spellEnd"/>
      <w:r w:rsidRPr="00E433C2">
        <w:t xml:space="preserve"> </w:t>
      </w:r>
      <w:proofErr w:type="spellStart"/>
      <w:r w:rsidRPr="00E433C2">
        <w:t>aplicații</w:t>
      </w:r>
      <w:proofErr w:type="spellEnd"/>
      <w:r w:rsidRPr="00E433C2">
        <w:t xml:space="preserve">; (11) </w:t>
      </w:r>
      <w:proofErr w:type="spellStart"/>
      <w:r w:rsidRPr="00E433C2">
        <w:t>Sisteme</w:t>
      </w:r>
      <w:proofErr w:type="spellEnd"/>
      <w:r w:rsidRPr="00E433C2">
        <w:t xml:space="preserve"> </w:t>
      </w:r>
      <w:proofErr w:type="spellStart"/>
      <w:r w:rsidRPr="00E433C2">
        <w:t>Distribuite</w:t>
      </w:r>
      <w:proofErr w:type="spellEnd"/>
      <w:r w:rsidRPr="00E433C2">
        <w:t xml:space="preserve">; (12) </w:t>
      </w:r>
      <w:proofErr w:type="spellStart"/>
      <w:r w:rsidRPr="00E433C2">
        <w:t>Implementarea</w:t>
      </w:r>
      <w:proofErr w:type="spellEnd"/>
      <w:r w:rsidRPr="00E433C2">
        <w:t xml:space="preserve"> </w:t>
      </w:r>
      <w:proofErr w:type="spellStart"/>
      <w:r w:rsidRPr="00E433C2">
        <w:t>concurenței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limbaje</w:t>
      </w:r>
      <w:proofErr w:type="spellEnd"/>
      <w:r w:rsidRPr="00E433C2">
        <w:t xml:space="preserve"> de </w:t>
      </w:r>
      <w:proofErr w:type="spellStart"/>
      <w:r w:rsidRPr="00E433C2">
        <w:t>programare</w:t>
      </w:r>
      <w:proofErr w:type="spellEnd"/>
      <w:r w:rsidRPr="00E433C2">
        <w:t xml:space="preserve">; (13) Baze de date, de la </w:t>
      </w:r>
      <w:proofErr w:type="spellStart"/>
      <w:r w:rsidRPr="00E433C2">
        <w:t>NoSql</w:t>
      </w:r>
      <w:proofErr w:type="spellEnd"/>
      <w:r w:rsidRPr="00E433C2">
        <w:t xml:space="preserve"> la Vector DBs; (14) </w:t>
      </w:r>
      <w:proofErr w:type="spellStart"/>
      <w:r w:rsidRPr="00E433C2">
        <w:t>Inteligență</w:t>
      </w:r>
      <w:proofErr w:type="spellEnd"/>
      <w:r w:rsidRPr="00E433C2">
        <w:t xml:space="preserve"> </w:t>
      </w:r>
      <w:proofErr w:type="spellStart"/>
      <w:r w:rsidRPr="00E433C2">
        <w:t>Artificială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Educație</w:t>
      </w:r>
      <w:proofErr w:type="spellEnd"/>
      <w:r w:rsidRPr="00E433C2">
        <w:t xml:space="preserve">; (15) Data Oriented Design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dezvoltarea</w:t>
      </w:r>
      <w:proofErr w:type="spellEnd"/>
      <w:r w:rsidRPr="00E433C2">
        <w:t xml:space="preserve"> de </w:t>
      </w:r>
      <w:proofErr w:type="spellStart"/>
      <w:r w:rsidRPr="00E433C2">
        <w:t>jocuri</w:t>
      </w:r>
      <w:proofErr w:type="spellEnd"/>
      <w:r w:rsidRPr="00E433C2">
        <w:t xml:space="preserve">; (16) </w:t>
      </w:r>
      <w:proofErr w:type="spellStart"/>
      <w:r w:rsidRPr="00E433C2">
        <w:t>Managementul</w:t>
      </w:r>
      <w:proofErr w:type="spellEnd"/>
      <w:r w:rsidRPr="00E433C2">
        <w:t xml:space="preserve"> </w:t>
      </w:r>
      <w:proofErr w:type="spellStart"/>
      <w:r w:rsidRPr="00E433C2">
        <w:t>amenințărilor</w:t>
      </w:r>
      <w:proofErr w:type="spellEnd"/>
      <w:r w:rsidRPr="00E433C2">
        <w:t xml:space="preserve"> </w:t>
      </w:r>
      <w:proofErr w:type="spellStart"/>
      <w:r w:rsidRPr="00E433C2">
        <w:t>cibernetice</w:t>
      </w:r>
      <w:proofErr w:type="spellEnd"/>
      <w:r w:rsidRPr="00E433C2">
        <w:t>.</w:t>
      </w:r>
    </w:p>
    <w:p w14:paraId="47148D80" w14:textId="77777777" w:rsidR="00E433C2" w:rsidRDefault="00E433C2" w:rsidP="00E433C2">
      <w:pPr>
        <w:jc w:val="both"/>
      </w:pPr>
    </w:p>
    <w:p w14:paraId="7A853B44" w14:textId="77777777" w:rsidR="00E433C2" w:rsidRDefault="00E433C2" w:rsidP="00E433C2">
      <w:pPr>
        <w:jc w:val="both"/>
      </w:pPr>
      <w:r w:rsidRPr="00E433C2">
        <w:t>**</w:t>
      </w:r>
      <w:proofErr w:type="spellStart"/>
      <w:r w:rsidRPr="00E433C2">
        <w:t>Cursurile</w:t>
      </w:r>
      <w:proofErr w:type="spellEnd"/>
      <w:r w:rsidRPr="00E433C2">
        <w:t xml:space="preserve"> </w:t>
      </w:r>
      <w:proofErr w:type="spellStart"/>
      <w:r w:rsidRPr="00E433C2">
        <w:t>opționale</w:t>
      </w:r>
      <w:proofErr w:type="spellEnd"/>
      <w:r w:rsidRPr="00E433C2">
        <w:t xml:space="preserve"> de Informatica din </w:t>
      </w:r>
      <w:proofErr w:type="spellStart"/>
      <w:r w:rsidRPr="00E433C2">
        <w:t>semestrul</w:t>
      </w:r>
      <w:proofErr w:type="spellEnd"/>
      <w:r w:rsidRPr="00E433C2">
        <w:t xml:space="preserve"> II sunt: (1) Elemente de </w:t>
      </w:r>
      <w:proofErr w:type="spellStart"/>
      <w:r w:rsidRPr="00E433C2">
        <w:t>securitate</w:t>
      </w:r>
      <w:proofErr w:type="spellEnd"/>
      <w:r w:rsidRPr="00E433C2">
        <w:t xml:space="preserve"> </w:t>
      </w:r>
      <w:proofErr w:type="spellStart"/>
      <w:r w:rsidRPr="00E433C2">
        <w:t>și</w:t>
      </w:r>
      <w:proofErr w:type="spellEnd"/>
      <w:r w:rsidRPr="00E433C2">
        <w:t xml:space="preserve"> </w:t>
      </w:r>
      <w:proofErr w:type="spellStart"/>
      <w:r w:rsidRPr="00E433C2">
        <w:t>logică</w:t>
      </w:r>
      <w:proofErr w:type="spellEnd"/>
      <w:r w:rsidRPr="00E433C2">
        <w:t xml:space="preserve"> </w:t>
      </w:r>
      <w:proofErr w:type="spellStart"/>
      <w:r w:rsidRPr="00E433C2">
        <w:t>aplicată</w:t>
      </w:r>
      <w:proofErr w:type="spellEnd"/>
      <w:r w:rsidRPr="00E433C2">
        <w:t xml:space="preserve">; (2) </w:t>
      </w:r>
      <w:proofErr w:type="spellStart"/>
      <w:r w:rsidRPr="00E433C2">
        <w:t>Învățare</w:t>
      </w:r>
      <w:proofErr w:type="spellEnd"/>
      <w:r w:rsidRPr="00E433C2">
        <w:t xml:space="preserve"> </w:t>
      </w:r>
      <w:proofErr w:type="spellStart"/>
      <w:r w:rsidRPr="00E433C2">
        <w:t>automată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Vedere </w:t>
      </w:r>
      <w:proofErr w:type="spellStart"/>
      <w:r w:rsidRPr="00E433C2">
        <w:t>Artificială</w:t>
      </w:r>
      <w:proofErr w:type="spellEnd"/>
      <w:r w:rsidRPr="00E433C2">
        <w:t xml:space="preserve">; (3) Production engineering; (4) </w:t>
      </w:r>
      <w:proofErr w:type="spellStart"/>
      <w:r w:rsidRPr="00E433C2">
        <w:t>Testarea</w:t>
      </w:r>
      <w:proofErr w:type="spellEnd"/>
      <w:r w:rsidRPr="00E433C2">
        <w:t xml:space="preserve"> </w:t>
      </w:r>
      <w:proofErr w:type="spellStart"/>
      <w:r w:rsidRPr="00E433C2">
        <w:t>Sistemelor</w:t>
      </w:r>
      <w:proofErr w:type="spellEnd"/>
      <w:r w:rsidRPr="00E433C2">
        <w:t xml:space="preserve"> Software; (5) </w:t>
      </w:r>
      <w:proofErr w:type="spellStart"/>
      <w:r w:rsidRPr="00E433C2">
        <w:t>Strategii</w:t>
      </w:r>
      <w:proofErr w:type="spellEnd"/>
      <w:r w:rsidRPr="00E433C2">
        <w:t xml:space="preserve"> de </w:t>
      </w:r>
      <w:proofErr w:type="spellStart"/>
      <w:r w:rsidRPr="00E433C2">
        <w:t>planificare</w:t>
      </w:r>
      <w:proofErr w:type="spellEnd"/>
      <w:r w:rsidRPr="00E433C2">
        <w:t xml:space="preserve"> a </w:t>
      </w:r>
      <w:proofErr w:type="spellStart"/>
      <w:r w:rsidRPr="00E433C2">
        <w:t>unei</w:t>
      </w:r>
      <w:proofErr w:type="spellEnd"/>
      <w:r w:rsidRPr="00E433C2">
        <w:t xml:space="preserve"> </w:t>
      </w:r>
      <w:proofErr w:type="spellStart"/>
      <w:r w:rsidRPr="00E433C2">
        <w:t>echipe</w:t>
      </w:r>
      <w:proofErr w:type="spellEnd"/>
      <w:r w:rsidRPr="00E433C2">
        <w:t xml:space="preserve"> de </w:t>
      </w:r>
      <w:proofErr w:type="spellStart"/>
      <w:r w:rsidRPr="00E433C2">
        <w:t>roboți</w:t>
      </w:r>
      <w:proofErr w:type="spellEnd"/>
      <w:r w:rsidRPr="00E433C2">
        <w:t xml:space="preserve">; (6) </w:t>
      </w:r>
      <w:proofErr w:type="spellStart"/>
      <w:r w:rsidRPr="00E433C2">
        <w:t>Inițiere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cercetare</w:t>
      </w:r>
      <w:proofErr w:type="spellEnd"/>
      <w:r w:rsidRPr="00E433C2">
        <w:t xml:space="preserve"> </w:t>
      </w:r>
      <w:proofErr w:type="spellStart"/>
      <w:r w:rsidRPr="00E433C2">
        <w:t>și</w:t>
      </w:r>
      <w:proofErr w:type="spellEnd"/>
      <w:r w:rsidRPr="00E433C2">
        <w:t xml:space="preserve"> </w:t>
      </w:r>
      <w:proofErr w:type="spellStart"/>
      <w:r w:rsidRPr="00E433C2">
        <w:t>bioinformatică</w:t>
      </w:r>
      <w:proofErr w:type="spellEnd"/>
      <w:r w:rsidRPr="00E433C2">
        <w:t xml:space="preserve">; (7) </w:t>
      </w:r>
      <w:proofErr w:type="spellStart"/>
      <w:r w:rsidRPr="00E433C2">
        <w:t>Tehnici</w:t>
      </w:r>
      <w:proofErr w:type="spellEnd"/>
      <w:r w:rsidRPr="00E433C2">
        <w:t xml:space="preserve"> de </w:t>
      </w:r>
      <w:proofErr w:type="spellStart"/>
      <w:r w:rsidRPr="00E433C2">
        <w:t>optimizare</w:t>
      </w:r>
      <w:proofErr w:type="spellEnd"/>
      <w:r w:rsidRPr="00E433C2">
        <w:t xml:space="preserve">; (8) </w:t>
      </w:r>
      <w:proofErr w:type="spellStart"/>
      <w:r w:rsidRPr="00E433C2">
        <w:t>Sistemul</w:t>
      </w:r>
      <w:proofErr w:type="spellEnd"/>
      <w:r w:rsidRPr="00E433C2">
        <w:t xml:space="preserve"> de </w:t>
      </w:r>
      <w:proofErr w:type="spellStart"/>
      <w:r w:rsidRPr="00E433C2">
        <w:t>operare</w:t>
      </w:r>
      <w:proofErr w:type="spellEnd"/>
      <w:r w:rsidRPr="00E433C2">
        <w:t xml:space="preserve"> Linux; (9) </w:t>
      </w:r>
      <w:proofErr w:type="spellStart"/>
      <w:r w:rsidRPr="00E433C2">
        <w:t>Tehnologii</w:t>
      </w:r>
      <w:proofErr w:type="spellEnd"/>
      <w:r w:rsidRPr="00E433C2">
        <w:t xml:space="preserve"> new media; (10) </w:t>
      </w:r>
      <w:proofErr w:type="spellStart"/>
      <w:r w:rsidRPr="00E433C2">
        <w:t>Introducere</w:t>
      </w:r>
      <w:proofErr w:type="spellEnd"/>
      <w:r w:rsidRPr="00E433C2">
        <w:t xml:space="preserve"> </w:t>
      </w:r>
      <w:proofErr w:type="spellStart"/>
      <w:r w:rsidRPr="00E433C2">
        <w:t>în</w:t>
      </w:r>
      <w:proofErr w:type="spellEnd"/>
      <w:r w:rsidRPr="00E433C2">
        <w:t xml:space="preserve"> </w:t>
      </w:r>
      <w:proofErr w:type="spellStart"/>
      <w:r w:rsidRPr="00E433C2">
        <w:t>evaluarea</w:t>
      </w:r>
      <w:proofErr w:type="spellEnd"/>
      <w:r w:rsidRPr="00E433C2">
        <w:t xml:space="preserve"> </w:t>
      </w:r>
      <w:proofErr w:type="spellStart"/>
      <w:r w:rsidRPr="00E433C2">
        <w:t>performanțelor</w:t>
      </w:r>
      <w:proofErr w:type="spellEnd"/>
      <w:r w:rsidRPr="00E433C2">
        <w:t xml:space="preserve"> </w:t>
      </w:r>
      <w:proofErr w:type="spellStart"/>
      <w:r w:rsidRPr="00E433C2">
        <w:t>sistemelor</w:t>
      </w:r>
      <w:proofErr w:type="spellEnd"/>
      <w:r w:rsidRPr="00E433C2">
        <w:t xml:space="preserve"> </w:t>
      </w:r>
      <w:proofErr w:type="spellStart"/>
      <w:r w:rsidRPr="00E433C2">
        <w:t>informatice</w:t>
      </w:r>
      <w:proofErr w:type="spellEnd"/>
      <w:r w:rsidRPr="00E433C2">
        <w:t xml:space="preserve">; (11) </w:t>
      </w:r>
      <w:proofErr w:type="spellStart"/>
      <w:r w:rsidRPr="00E433C2">
        <w:t>Securizarea</w:t>
      </w:r>
      <w:proofErr w:type="spellEnd"/>
      <w:r w:rsidRPr="00E433C2">
        <w:t xml:space="preserve"> </w:t>
      </w:r>
      <w:proofErr w:type="spellStart"/>
      <w:r w:rsidRPr="00E433C2">
        <w:t>și</w:t>
      </w:r>
      <w:proofErr w:type="spellEnd"/>
      <w:r w:rsidRPr="00E433C2">
        <w:t xml:space="preserve"> </w:t>
      </w:r>
      <w:proofErr w:type="spellStart"/>
      <w:r w:rsidRPr="00E433C2">
        <w:t>Automatizarea</w:t>
      </w:r>
      <w:proofErr w:type="spellEnd"/>
      <w:r w:rsidRPr="00E433C2">
        <w:t xml:space="preserve"> </w:t>
      </w:r>
      <w:proofErr w:type="spellStart"/>
      <w:r w:rsidRPr="00E433C2">
        <w:t>Rețelelor</w:t>
      </w:r>
      <w:proofErr w:type="spellEnd"/>
      <w:r w:rsidRPr="00E433C2">
        <w:t xml:space="preserve"> </w:t>
      </w:r>
      <w:proofErr w:type="spellStart"/>
      <w:r w:rsidRPr="00E433C2">
        <w:t>pentru</w:t>
      </w:r>
      <w:proofErr w:type="spellEnd"/>
      <w:r w:rsidRPr="00E433C2">
        <w:t xml:space="preserve"> </w:t>
      </w:r>
      <w:proofErr w:type="spellStart"/>
      <w:r w:rsidRPr="00E433C2">
        <w:t>Întreprinderi</w:t>
      </w:r>
      <w:proofErr w:type="spellEnd"/>
      <w:r w:rsidRPr="00E433C2">
        <w:t xml:space="preserve">; </w:t>
      </w:r>
      <w:r w:rsidRPr="00E433C2">
        <w:lastRenderedPageBreak/>
        <w:t xml:space="preserve">(12) </w:t>
      </w:r>
      <w:proofErr w:type="spellStart"/>
      <w:r w:rsidRPr="00E433C2">
        <w:t>Dezvoltarea</w:t>
      </w:r>
      <w:proofErr w:type="spellEnd"/>
      <w:r w:rsidRPr="00E433C2">
        <w:t xml:space="preserve"> </w:t>
      </w:r>
      <w:proofErr w:type="spellStart"/>
      <w:r w:rsidRPr="00E433C2">
        <w:t>aplicațiilor</w:t>
      </w:r>
      <w:proofErr w:type="spellEnd"/>
      <w:r w:rsidRPr="00E433C2">
        <w:t xml:space="preserve"> software </w:t>
      </w:r>
      <w:proofErr w:type="spellStart"/>
      <w:r w:rsidRPr="00E433C2">
        <w:t>securizate</w:t>
      </w:r>
      <w:proofErr w:type="spellEnd"/>
      <w:r w:rsidRPr="00E433C2">
        <w:t xml:space="preserve">; (13) Metode </w:t>
      </w:r>
      <w:proofErr w:type="spellStart"/>
      <w:r w:rsidRPr="00E433C2">
        <w:t>Formale</w:t>
      </w:r>
      <w:proofErr w:type="spellEnd"/>
      <w:r w:rsidRPr="00E433C2">
        <w:t xml:space="preserve"> in </w:t>
      </w:r>
      <w:proofErr w:type="spellStart"/>
      <w:r w:rsidRPr="00E433C2">
        <w:t>Ingineria</w:t>
      </w:r>
      <w:proofErr w:type="spellEnd"/>
      <w:r w:rsidRPr="00E433C2">
        <w:t xml:space="preserve"> Software.</w:t>
      </w:r>
    </w:p>
    <w:p w14:paraId="643FA2C0" w14:textId="77777777" w:rsidR="00E433C2" w:rsidRDefault="00E433C2" w:rsidP="00E433C2">
      <w:pPr>
        <w:jc w:val="both"/>
      </w:pPr>
    </w:p>
    <w:p w14:paraId="7853941C" w14:textId="77777777" w:rsidR="00E433C2" w:rsidRDefault="00E433C2" w:rsidP="00E433C2">
      <w:pPr>
        <w:jc w:val="both"/>
      </w:pPr>
      <w:r>
        <w:t>***</w:t>
      </w:r>
      <w:proofErr w:type="spellStart"/>
      <w:r w:rsidRPr="00E433C2">
        <w:t>Cursurile</w:t>
      </w:r>
      <w:proofErr w:type="spellEnd"/>
      <w:r w:rsidRPr="00E433C2">
        <w:t xml:space="preserve"> </w:t>
      </w:r>
      <w:proofErr w:type="spellStart"/>
      <w:r w:rsidRPr="00E433C2">
        <w:t>opționale</w:t>
      </w:r>
      <w:proofErr w:type="spellEnd"/>
      <w:r w:rsidRPr="00E433C2">
        <w:t xml:space="preserve"> de discipline de </w:t>
      </w:r>
      <w:proofErr w:type="spellStart"/>
      <w:r w:rsidRPr="00E433C2">
        <w:t>fizica</w:t>
      </w:r>
      <w:proofErr w:type="spellEnd"/>
      <w:r w:rsidRPr="00E433C2">
        <w:t xml:space="preserve"> din </w:t>
      </w:r>
      <w:proofErr w:type="spellStart"/>
      <w:r w:rsidRPr="00E433C2">
        <w:t>semestrul</w:t>
      </w:r>
      <w:proofErr w:type="spellEnd"/>
      <w:r w:rsidRPr="00E433C2">
        <w:t xml:space="preserve"> II sunt: (1) </w:t>
      </w:r>
      <w:proofErr w:type="spellStart"/>
      <w:r w:rsidRPr="00E433C2">
        <w:t>Fizică</w:t>
      </w:r>
      <w:proofErr w:type="spellEnd"/>
      <w:r w:rsidRPr="00E433C2">
        <w:t xml:space="preserve"> </w:t>
      </w:r>
      <w:proofErr w:type="spellStart"/>
      <w:r w:rsidRPr="00E433C2">
        <w:t>computațională</w:t>
      </w:r>
      <w:proofErr w:type="spellEnd"/>
      <w:r w:rsidRPr="00E433C2">
        <w:t xml:space="preserve">; (2) </w:t>
      </w:r>
      <w:proofErr w:type="spellStart"/>
      <w:r w:rsidRPr="00E433C2">
        <w:t>Modelarea</w:t>
      </w:r>
      <w:proofErr w:type="spellEnd"/>
      <w:r w:rsidRPr="00E433C2">
        <w:t xml:space="preserve"> </w:t>
      </w:r>
      <w:proofErr w:type="spellStart"/>
      <w:r w:rsidRPr="00E433C2">
        <w:t>și</w:t>
      </w:r>
      <w:proofErr w:type="spellEnd"/>
      <w:r w:rsidRPr="00E433C2">
        <w:t xml:space="preserve"> </w:t>
      </w:r>
      <w:proofErr w:type="spellStart"/>
      <w:r w:rsidRPr="00E433C2">
        <w:t>simularea</w:t>
      </w:r>
      <w:proofErr w:type="spellEnd"/>
      <w:r w:rsidRPr="00E433C2">
        <w:t xml:space="preserve"> </w:t>
      </w:r>
      <w:proofErr w:type="spellStart"/>
      <w:r w:rsidRPr="00E433C2">
        <w:t>sistemelor</w:t>
      </w:r>
      <w:proofErr w:type="spellEnd"/>
      <w:r w:rsidRPr="00E433C2">
        <w:t xml:space="preserve"> </w:t>
      </w:r>
      <w:proofErr w:type="spellStart"/>
      <w:r w:rsidRPr="00E433C2">
        <w:t>complexe</w:t>
      </w:r>
      <w:proofErr w:type="spellEnd"/>
    </w:p>
    <w:p w14:paraId="3965F9BF" w14:textId="77777777" w:rsidR="00E433C2" w:rsidRDefault="00E433C2" w:rsidP="00E433C2">
      <w:pPr>
        <w:jc w:val="both"/>
      </w:pPr>
    </w:p>
    <w:p w14:paraId="182AECBB" w14:textId="77777777" w:rsidR="00E433C2" w:rsidRDefault="00E433C2" w:rsidP="00E433C2">
      <w:pPr>
        <w:jc w:val="both"/>
      </w:pPr>
      <w:r>
        <w:t>****</w:t>
      </w:r>
      <w:r w:rsidRPr="00E433C2">
        <w:t xml:space="preserve"> </w:t>
      </w:r>
      <w:proofErr w:type="spellStart"/>
      <w:r w:rsidRPr="00E433C2">
        <w:t>Cursurile</w:t>
      </w:r>
      <w:proofErr w:type="spellEnd"/>
      <w:r w:rsidRPr="00E433C2">
        <w:t xml:space="preserve"> </w:t>
      </w:r>
      <w:proofErr w:type="spellStart"/>
      <w:r w:rsidRPr="00E433C2">
        <w:t>opțional</w:t>
      </w:r>
      <w:proofErr w:type="spellEnd"/>
      <w:r w:rsidRPr="00E433C2">
        <w:t xml:space="preserve"> de DPA din </w:t>
      </w:r>
      <w:proofErr w:type="spellStart"/>
      <w:r w:rsidRPr="00E433C2">
        <w:t>semestrul</w:t>
      </w:r>
      <w:proofErr w:type="spellEnd"/>
      <w:r w:rsidRPr="00E433C2">
        <w:t xml:space="preserve"> II sunt: (1) </w:t>
      </w:r>
      <w:proofErr w:type="spellStart"/>
      <w:r w:rsidRPr="00E433C2">
        <w:t>Educatie</w:t>
      </w:r>
      <w:proofErr w:type="spellEnd"/>
      <w:r w:rsidRPr="00E433C2">
        <w:t xml:space="preserve"> </w:t>
      </w:r>
      <w:proofErr w:type="spellStart"/>
      <w:r w:rsidRPr="00E433C2">
        <w:t>antreprenoriala</w:t>
      </w:r>
      <w:proofErr w:type="spellEnd"/>
      <w:r w:rsidRPr="00E433C2">
        <w:t xml:space="preserve">; (2) </w:t>
      </w:r>
      <w:proofErr w:type="spellStart"/>
      <w:r w:rsidRPr="00E433C2">
        <w:t>Managementul</w:t>
      </w:r>
      <w:proofErr w:type="spellEnd"/>
      <w:r w:rsidRPr="00E433C2">
        <w:t xml:space="preserve"> </w:t>
      </w:r>
      <w:proofErr w:type="spellStart"/>
      <w:r w:rsidRPr="00E433C2">
        <w:t>operatiunilor</w:t>
      </w:r>
      <w:proofErr w:type="spellEnd"/>
    </w:p>
    <w:sectPr w:rsidR="00E43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258905">
    <w:abstractNumId w:val="8"/>
  </w:num>
  <w:num w:numId="2" w16cid:durableId="1226795799">
    <w:abstractNumId w:val="6"/>
  </w:num>
  <w:num w:numId="3" w16cid:durableId="1752698537">
    <w:abstractNumId w:val="5"/>
  </w:num>
  <w:num w:numId="4" w16cid:durableId="2071534026">
    <w:abstractNumId w:val="4"/>
  </w:num>
  <w:num w:numId="5" w16cid:durableId="835809062">
    <w:abstractNumId w:val="7"/>
  </w:num>
  <w:num w:numId="6" w16cid:durableId="328482657">
    <w:abstractNumId w:val="3"/>
  </w:num>
  <w:num w:numId="7" w16cid:durableId="1950383460">
    <w:abstractNumId w:val="2"/>
  </w:num>
  <w:num w:numId="8" w16cid:durableId="668405072">
    <w:abstractNumId w:val="1"/>
  </w:num>
  <w:num w:numId="9" w16cid:durableId="57462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38A"/>
    <w:rsid w:val="0029639D"/>
    <w:rsid w:val="002F31CC"/>
    <w:rsid w:val="00326F90"/>
    <w:rsid w:val="004149FA"/>
    <w:rsid w:val="00AA1D8D"/>
    <w:rsid w:val="00B47730"/>
    <w:rsid w:val="00C97C56"/>
    <w:rsid w:val="00CA6355"/>
    <w:rsid w:val="00CB0664"/>
    <w:rsid w:val="00E433C2"/>
    <w:rsid w:val="00E50664"/>
    <w:rsid w:val="00EE3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E94EAB"/>
  <w14:defaultImageDpi w14:val="300"/>
  <w15:docId w15:val="{9DBCC216-1C65-1947-82E2-893E5604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5</cp:revision>
  <dcterms:created xsi:type="dcterms:W3CDTF">2013-12-23T23:15:00Z</dcterms:created>
  <dcterms:modified xsi:type="dcterms:W3CDTF">2025-10-19T11:41:00Z</dcterms:modified>
  <cp:category/>
</cp:coreProperties>
</file>