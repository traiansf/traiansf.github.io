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6EE46B6" w14:textId="77777777" w:rsidR="00B4204F" w:rsidRDefault="00000000">
      <w:pPr>
        <w:jc w:val="center"/>
      </w:pPr>
      <w:r>
        <w:rPr>
          <w:rFonts w:ascii="Arial" w:eastAsia="Arial" w:hAnsi="Arial"/>
          <w:b/>
          <w:sz w:val="26"/>
        </w:rPr>
        <w:t>Anexa 2 – Matricea de corelație între planul de învățământ și rezultatele învățării</w:t>
      </w:r>
    </w:p>
    <w:p w14:paraId="6E1B978B" w14:textId="77777777" w:rsidR="00B4204F" w:rsidRDefault="00000000">
      <w:pPr>
        <w:jc w:val="center"/>
      </w:pPr>
      <w:r>
        <w:rPr>
          <w:rFonts w:ascii="Arial" w:eastAsia="Arial" w:hAnsi="Arial"/>
          <w:b/>
        </w:rPr>
        <w:t>Programul de studii universitare de master: Artificial Intelligence</w:t>
      </w:r>
    </w:p>
    <w:p w14:paraId="3391B120" w14:textId="77777777" w:rsidR="00B4204F" w:rsidRDefault="00000000">
      <w:r>
        <w:rPr>
          <w:rFonts w:ascii="Arial" w:eastAsia="Arial" w:hAnsi="Arial"/>
          <w:b/>
        </w:rPr>
        <w:t>Lista disciplinelor: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80"/>
        <w:gridCol w:w="12189"/>
        <w:gridCol w:w="1134"/>
      </w:tblGrid>
      <w:tr w:rsidR="00B4204F" w14:paraId="6DC5C0D8" w14:textId="77777777">
        <w:tc>
          <w:tcPr>
            <w:tcW w:w="680" w:type="dxa"/>
            <w:vAlign w:val="center"/>
          </w:tcPr>
          <w:p w14:paraId="7744D53D" w14:textId="77777777" w:rsidR="00B4204F" w:rsidRDefault="00000000">
            <w:r>
              <w:rPr>
                <w:rFonts w:ascii="Arial" w:eastAsia="Arial" w:hAnsi="Arial"/>
                <w:sz w:val="17"/>
              </w:rPr>
              <w:t>Nr.</w:t>
            </w:r>
          </w:p>
        </w:tc>
        <w:tc>
          <w:tcPr>
            <w:tcW w:w="12189" w:type="dxa"/>
            <w:vAlign w:val="center"/>
          </w:tcPr>
          <w:p w14:paraId="26B58357" w14:textId="77777777" w:rsidR="00B4204F" w:rsidRDefault="00000000">
            <w:r>
              <w:rPr>
                <w:rFonts w:ascii="Arial" w:eastAsia="Arial" w:hAnsi="Arial"/>
                <w:sz w:val="17"/>
              </w:rPr>
              <w:t>Denumirea disciplinei</w:t>
            </w:r>
          </w:p>
        </w:tc>
        <w:tc>
          <w:tcPr>
            <w:tcW w:w="1134" w:type="dxa"/>
            <w:vAlign w:val="center"/>
          </w:tcPr>
          <w:p w14:paraId="1C7C75F4" w14:textId="77777777" w:rsidR="00B4204F" w:rsidRDefault="00000000">
            <w:r>
              <w:rPr>
                <w:rFonts w:ascii="Arial" w:eastAsia="Arial" w:hAnsi="Arial"/>
                <w:sz w:val="17"/>
              </w:rPr>
              <w:t>Codificare</w:t>
            </w:r>
          </w:p>
        </w:tc>
      </w:tr>
      <w:tr w:rsidR="00B4204F" w14:paraId="484FC40C" w14:textId="77777777">
        <w:tc>
          <w:tcPr>
            <w:tcW w:w="680" w:type="dxa"/>
            <w:vAlign w:val="center"/>
          </w:tcPr>
          <w:p w14:paraId="568408F1" w14:textId="77777777" w:rsidR="00B4204F" w:rsidRDefault="00000000">
            <w:r>
              <w:rPr>
                <w:rFonts w:ascii="Arial" w:eastAsia="Arial" w:hAnsi="Arial"/>
                <w:sz w:val="17"/>
              </w:rPr>
              <w:t>1</w:t>
            </w:r>
          </w:p>
        </w:tc>
        <w:tc>
          <w:tcPr>
            <w:tcW w:w="12189" w:type="dxa"/>
            <w:vAlign w:val="center"/>
          </w:tcPr>
          <w:p w14:paraId="2257E3BD" w14:textId="77777777" w:rsidR="00B4204F" w:rsidRDefault="00000000">
            <w:r>
              <w:rPr>
                <w:rFonts w:ascii="Arial" w:eastAsia="Arial" w:hAnsi="Arial"/>
                <w:sz w:val="17"/>
              </w:rPr>
              <w:t>Practical Machine Learning / Învățare automată aplicată</w:t>
            </w:r>
          </w:p>
        </w:tc>
        <w:tc>
          <w:tcPr>
            <w:tcW w:w="1134" w:type="dxa"/>
            <w:vAlign w:val="center"/>
          </w:tcPr>
          <w:p w14:paraId="20C88980" w14:textId="77777777" w:rsidR="00B4204F" w:rsidRDefault="00000000">
            <w:r>
              <w:rPr>
                <w:rFonts w:ascii="Arial" w:eastAsia="Arial" w:hAnsi="Arial"/>
                <w:sz w:val="17"/>
              </w:rPr>
              <w:t>D1</w:t>
            </w:r>
          </w:p>
        </w:tc>
      </w:tr>
      <w:tr w:rsidR="00B4204F" w14:paraId="0D90A1F9" w14:textId="77777777">
        <w:tc>
          <w:tcPr>
            <w:tcW w:w="680" w:type="dxa"/>
            <w:vAlign w:val="center"/>
          </w:tcPr>
          <w:p w14:paraId="3720E451" w14:textId="77777777" w:rsidR="00B4204F" w:rsidRDefault="00000000">
            <w:r>
              <w:rPr>
                <w:rFonts w:ascii="Arial" w:eastAsia="Arial" w:hAnsi="Arial"/>
                <w:sz w:val="17"/>
              </w:rPr>
              <w:t>2</w:t>
            </w:r>
          </w:p>
        </w:tc>
        <w:tc>
          <w:tcPr>
            <w:tcW w:w="12189" w:type="dxa"/>
            <w:vAlign w:val="center"/>
          </w:tcPr>
          <w:p w14:paraId="03E3B6BF" w14:textId="77777777" w:rsidR="00B4204F" w:rsidRDefault="00000000">
            <w:r>
              <w:rPr>
                <w:rFonts w:ascii="Arial" w:eastAsia="Arial" w:hAnsi="Arial"/>
                <w:sz w:val="17"/>
              </w:rPr>
              <w:t>Probabilistic Programming / Programare probabilistă</w:t>
            </w:r>
          </w:p>
        </w:tc>
        <w:tc>
          <w:tcPr>
            <w:tcW w:w="1134" w:type="dxa"/>
            <w:vAlign w:val="center"/>
          </w:tcPr>
          <w:p w14:paraId="51E65D28" w14:textId="77777777" w:rsidR="00B4204F" w:rsidRDefault="00000000">
            <w:r>
              <w:rPr>
                <w:rFonts w:ascii="Arial" w:eastAsia="Arial" w:hAnsi="Arial"/>
                <w:sz w:val="17"/>
              </w:rPr>
              <w:t>D2</w:t>
            </w:r>
          </w:p>
        </w:tc>
      </w:tr>
      <w:tr w:rsidR="00B4204F" w14:paraId="5CBC0CBF" w14:textId="77777777">
        <w:tc>
          <w:tcPr>
            <w:tcW w:w="680" w:type="dxa"/>
            <w:vAlign w:val="center"/>
          </w:tcPr>
          <w:p w14:paraId="00A28A27" w14:textId="77777777" w:rsidR="00B4204F" w:rsidRDefault="00000000">
            <w:r>
              <w:rPr>
                <w:rFonts w:ascii="Arial" w:eastAsia="Arial" w:hAnsi="Arial"/>
                <w:sz w:val="17"/>
              </w:rPr>
              <w:t>3</w:t>
            </w:r>
          </w:p>
        </w:tc>
        <w:tc>
          <w:tcPr>
            <w:tcW w:w="12189" w:type="dxa"/>
            <w:vAlign w:val="center"/>
          </w:tcPr>
          <w:p w14:paraId="769AB296" w14:textId="77777777" w:rsidR="00B4204F" w:rsidRDefault="00000000">
            <w:r>
              <w:rPr>
                <w:rFonts w:ascii="Arial" w:eastAsia="Arial" w:hAnsi="Arial"/>
                <w:sz w:val="17"/>
              </w:rPr>
              <w:t>Knowledge Representation and Reasoning / Reprezentarea cunoștințelor și inferență</w:t>
            </w:r>
          </w:p>
        </w:tc>
        <w:tc>
          <w:tcPr>
            <w:tcW w:w="1134" w:type="dxa"/>
            <w:vAlign w:val="center"/>
          </w:tcPr>
          <w:p w14:paraId="27C21C15" w14:textId="77777777" w:rsidR="00B4204F" w:rsidRDefault="00000000">
            <w:r>
              <w:rPr>
                <w:rFonts w:ascii="Arial" w:eastAsia="Arial" w:hAnsi="Arial"/>
                <w:sz w:val="17"/>
              </w:rPr>
              <w:t>D3</w:t>
            </w:r>
          </w:p>
        </w:tc>
      </w:tr>
      <w:tr w:rsidR="00B4204F" w14:paraId="58D82661" w14:textId="77777777">
        <w:tc>
          <w:tcPr>
            <w:tcW w:w="680" w:type="dxa"/>
            <w:vAlign w:val="center"/>
          </w:tcPr>
          <w:p w14:paraId="3541E14A" w14:textId="77777777" w:rsidR="00B4204F" w:rsidRDefault="00000000">
            <w:r>
              <w:rPr>
                <w:rFonts w:ascii="Arial" w:eastAsia="Arial" w:hAnsi="Arial"/>
                <w:sz w:val="17"/>
              </w:rPr>
              <w:t>4</w:t>
            </w:r>
          </w:p>
        </w:tc>
        <w:tc>
          <w:tcPr>
            <w:tcW w:w="12189" w:type="dxa"/>
            <w:vAlign w:val="center"/>
          </w:tcPr>
          <w:p w14:paraId="3B6CAEEC" w14:textId="77777777" w:rsidR="00B4204F" w:rsidRDefault="00000000">
            <w:r>
              <w:rPr>
                <w:rFonts w:ascii="Arial" w:eastAsia="Arial" w:hAnsi="Arial"/>
                <w:sz w:val="17"/>
              </w:rPr>
              <w:t>Optional Course / Curs opțional (semestrul I)</w:t>
            </w:r>
          </w:p>
        </w:tc>
        <w:tc>
          <w:tcPr>
            <w:tcW w:w="1134" w:type="dxa"/>
            <w:vAlign w:val="center"/>
          </w:tcPr>
          <w:p w14:paraId="537F61CF" w14:textId="77777777" w:rsidR="00B4204F" w:rsidRDefault="00000000">
            <w:r>
              <w:rPr>
                <w:rFonts w:ascii="Arial" w:eastAsia="Arial" w:hAnsi="Arial"/>
                <w:sz w:val="17"/>
              </w:rPr>
              <w:t>D4</w:t>
            </w:r>
          </w:p>
        </w:tc>
      </w:tr>
      <w:tr w:rsidR="00B4204F" w14:paraId="250231A8" w14:textId="77777777">
        <w:tc>
          <w:tcPr>
            <w:tcW w:w="680" w:type="dxa"/>
            <w:vAlign w:val="center"/>
          </w:tcPr>
          <w:p w14:paraId="77452B74" w14:textId="77777777" w:rsidR="00B4204F" w:rsidRDefault="00000000">
            <w:r>
              <w:rPr>
                <w:rFonts w:ascii="Arial" w:eastAsia="Arial" w:hAnsi="Arial"/>
                <w:sz w:val="17"/>
              </w:rPr>
              <w:t>5</w:t>
            </w:r>
          </w:p>
        </w:tc>
        <w:tc>
          <w:tcPr>
            <w:tcW w:w="12189" w:type="dxa"/>
            <w:vAlign w:val="center"/>
          </w:tcPr>
          <w:p w14:paraId="33A107A3" w14:textId="77777777" w:rsidR="00B4204F" w:rsidRDefault="00000000">
            <w:r>
              <w:rPr>
                <w:rFonts w:ascii="Arial" w:eastAsia="Arial" w:hAnsi="Arial"/>
                <w:sz w:val="17"/>
              </w:rPr>
              <w:t>Practical Training / Practică (semestrul I)</w:t>
            </w:r>
          </w:p>
        </w:tc>
        <w:tc>
          <w:tcPr>
            <w:tcW w:w="1134" w:type="dxa"/>
            <w:vAlign w:val="center"/>
          </w:tcPr>
          <w:p w14:paraId="43AED3DA" w14:textId="77777777" w:rsidR="00B4204F" w:rsidRDefault="00000000">
            <w:r>
              <w:rPr>
                <w:rFonts w:ascii="Arial" w:eastAsia="Arial" w:hAnsi="Arial"/>
                <w:sz w:val="17"/>
              </w:rPr>
              <w:t>D5</w:t>
            </w:r>
          </w:p>
        </w:tc>
      </w:tr>
      <w:tr w:rsidR="00B4204F" w14:paraId="0590F9B9" w14:textId="77777777">
        <w:tc>
          <w:tcPr>
            <w:tcW w:w="680" w:type="dxa"/>
            <w:vAlign w:val="center"/>
          </w:tcPr>
          <w:p w14:paraId="6037BD3E" w14:textId="77777777" w:rsidR="00B4204F" w:rsidRDefault="00000000">
            <w:r>
              <w:rPr>
                <w:rFonts w:ascii="Arial" w:eastAsia="Arial" w:hAnsi="Arial"/>
                <w:sz w:val="17"/>
              </w:rPr>
              <w:t>6</w:t>
            </w:r>
          </w:p>
        </w:tc>
        <w:tc>
          <w:tcPr>
            <w:tcW w:w="12189" w:type="dxa"/>
            <w:vAlign w:val="center"/>
          </w:tcPr>
          <w:p w14:paraId="5563CABD" w14:textId="77777777" w:rsidR="00B4204F" w:rsidRDefault="00000000">
            <w:r>
              <w:rPr>
                <w:rFonts w:ascii="Arial" w:eastAsia="Arial" w:hAnsi="Arial"/>
                <w:sz w:val="17"/>
              </w:rPr>
              <w:t>Advanced Machine Learning / Învățare automată</w:t>
            </w:r>
          </w:p>
        </w:tc>
        <w:tc>
          <w:tcPr>
            <w:tcW w:w="1134" w:type="dxa"/>
            <w:vAlign w:val="center"/>
          </w:tcPr>
          <w:p w14:paraId="70659EFB" w14:textId="77777777" w:rsidR="00B4204F" w:rsidRDefault="00000000">
            <w:r>
              <w:rPr>
                <w:rFonts w:ascii="Arial" w:eastAsia="Arial" w:hAnsi="Arial"/>
                <w:sz w:val="17"/>
              </w:rPr>
              <w:t>D6</w:t>
            </w:r>
          </w:p>
        </w:tc>
      </w:tr>
      <w:tr w:rsidR="00B4204F" w14:paraId="12E860ED" w14:textId="77777777">
        <w:tc>
          <w:tcPr>
            <w:tcW w:w="680" w:type="dxa"/>
            <w:vAlign w:val="center"/>
          </w:tcPr>
          <w:p w14:paraId="25C8EF52" w14:textId="77777777" w:rsidR="00B4204F" w:rsidRDefault="00000000">
            <w:r>
              <w:rPr>
                <w:rFonts w:ascii="Arial" w:eastAsia="Arial" w:hAnsi="Arial"/>
                <w:sz w:val="17"/>
              </w:rPr>
              <w:t>7</w:t>
            </w:r>
          </w:p>
        </w:tc>
        <w:tc>
          <w:tcPr>
            <w:tcW w:w="12189" w:type="dxa"/>
            <w:vAlign w:val="center"/>
          </w:tcPr>
          <w:p w14:paraId="2891F0B6" w14:textId="77777777" w:rsidR="00B4204F" w:rsidRDefault="00000000">
            <w:r>
              <w:rPr>
                <w:rFonts w:ascii="Arial" w:eastAsia="Arial" w:hAnsi="Arial"/>
                <w:sz w:val="17"/>
              </w:rPr>
              <w:t>Computer Vision / Vedere artificială</w:t>
            </w:r>
          </w:p>
        </w:tc>
        <w:tc>
          <w:tcPr>
            <w:tcW w:w="1134" w:type="dxa"/>
            <w:vAlign w:val="center"/>
          </w:tcPr>
          <w:p w14:paraId="01CC3A62" w14:textId="77777777" w:rsidR="00B4204F" w:rsidRDefault="00000000">
            <w:r>
              <w:rPr>
                <w:rFonts w:ascii="Arial" w:eastAsia="Arial" w:hAnsi="Arial"/>
                <w:sz w:val="17"/>
              </w:rPr>
              <w:t>D7</w:t>
            </w:r>
          </w:p>
        </w:tc>
      </w:tr>
      <w:tr w:rsidR="00B4204F" w14:paraId="6B287E11" w14:textId="77777777">
        <w:tc>
          <w:tcPr>
            <w:tcW w:w="680" w:type="dxa"/>
            <w:vAlign w:val="center"/>
          </w:tcPr>
          <w:p w14:paraId="77DB14BA" w14:textId="77777777" w:rsidR="00B4204F" w:rsidRDefault="00000000">
            <w:r>
              <w:rPr>
                <w:rFonts w:ascii="Arial" w:eastAsia="Arial" w:hAnsi="Arial"/>
                <w:sz w:val="17"/>
              </w:rPr>
              <w:t>8</w:t>
            </w:r>
          </w:p>
        </w:tc>
        <w:tc>
          <w:tcPr>
            <w:tcW w:w="12189" w:type="dxa"/>
            <w:vAlign w:val="center"/>
          </w:tcPr>
          <w:p w14:paraId="2AB70FFE" w14:textId="77777777" w:rsidR="00B4204F" w:rsidRDefault="00000000">
            <w:r>
              <w:rPr>
                <w:rFonts w:ascii="Arial" w:eastAsia="Arial" w:hAnsi="Arial"/>
                <w:sz w:val="17"/>
              </w:rPr>
              <w:t>Natural Language Processing 1 / Procesarea limbajului natural 1</w:t>
            </w:r>
          </w:p>
        </w:tc>
        <w:tc>
          <w:tcPr>
            <w:tcW w:w="1134" w:type="dxa"/>
            <w:vAlign w:val="center"/>
          </w:tcPr>
          <w:p w14:paraId="4BED56D1" w14:textId="77777777" w:rsidR="00B4204F" w:rsidRDefault="00000000">
            <w:r>
              <w:rPr>
                <w:rFonts w:ascii="Arial" w:eastAsia="Arial" w:hAnsi="Arial"/>
                <w:sz w:val="17"/>
              </w:rPr>
              <w:t>D8</w:t>
            </w:r>
          </w:p>
        </w:tc>
      </w:tr>
      <w:tr w:rsidR="00B4204F" w14:paraId="4BEAEA9A" w14:textId="77777777">
        <w:tc>
          <w:tcPr>
            <w:tcW w:w="680" w:type="dxa"/>
            <w:vAlign w:val="center"/>
          </w:tcPr>
          <w:p w14:paraId="0B7952D5" w14:textId="77777777" w:rsidR="00B4204F" w:rsidRDefault="00000000">
            <w:r>
              <w:rPr>
                <w:rFonts w:ascii="Arial" w:eastAsia="Arial" w:hAnsi="Arial"/>
                <w:sz w:val="17"/>
              </w:rPr>
              <w:t>9</w:t>
            </w:r>
          </w:p>
        </w:tc>
        <w:tc>
          <w:tcPr>
            <w:tcW w:w="12189" w:type="dxa"/>
            <w:vAlign w:val="center"/>
          </w:tcPr>
          <w:p w14:paraId="486B6435" w14:textId="77777777" w:rsidR="00B4204F" w:rsidRDefault="00000000">
            <w:r>
              <w:rPr>
                <w:rFonts w:ascii="Arial" w:eastAsia="Arial" w:hAnsi="Arial"/>
                <w:sz w:val="17"/>
              </w:rPr>
              <w:t>Optional Course / Curs opțional (semestrul II)</w:t>
            </w:r>
          </w:p>
        </w:tc>
        <w:tc>
          <w:tcPr>
            <w:tcW w:w="1134" w:type="dxa"/>
            <w:vAlign w:val="center"/>
          </w:tcPr>
          <w:p w14:paraId="5AF0333F" w14:textId="77777777" w:rsidR="00B4204F" w:rsidRDefault="00000000">
            <w:r>
              <w:rPr>
                <w:rFonts w:ascii="Arial" w:eastAsia="Arial" w:hAnsi="Arial"/>
                <w:sz w:val="17"/>
              </w:rPr>
              <w:t>D9</w:t>
            </w:r>
          </w:p>
        </w:tc>
      </w:tr>
      <w:tr w:rsidR="00B4204F" w14:paraId="3242AC0F" w14:textId="77777777">
        <w:tc>
          <w:tcPr>
            <w:tcW w:w="680" w:type="dxa"/>
            <w:vAlign w:val="center"/>
          </w:tcPr>
          <w:p w14:paraId="0E36F34F" w14:textId="77777777" w:rsidR="00B4204F" w:rsidRDefault="00000000">
            <w:r>
              <w:rPr>
                <w:rFonts w:ascii="Arial" w:eastAsia="Arial" w:hAnsi="Arial"/>
                <w:sz w:val="17"/>
              </w:rPr>
              <w:t>10</w:t>
            </w:r>
          </w:p>
        </w:tc>
        <w:tc>
          <w:tcPr>
            <w:tcW w:w="12189" w:type="dxa"/>
            <w:vAlign w:val="center"/>
          </w:tcPr>
          <w:p w14:paraId="6D20DD9C" w14:textId="77777777" w:rsidR="00B4204F" w:rsidRDefault="00000000">
            <w:r>
              <w:rPr>
                <w:rFonts w:ascii="Arial" w:eastAsia="Arial" w:hAnsi="Arial"/>
                <w:sz w:val="17"/>
              </w:rPr>
              <w:t>Practical Training / Practică (semestrul II)</w:t>
            </w:r>
          </w:p>
        </w:tc>
        <w:tc>
          <w:tcPr>
            <w:tcW w:w="1134" w:type="dxa"/>
            <w:vAlign w:val="center"/>
          </w:tcPr>
          <w:p w14:paraId="20E2A78E" w14:textId="77777777" w:rsidR="00B4204F" w:rsidRDefault="00000000">
            <w:r>
              <w:rPr>
                <w:rFonts w:ascii="Arial" w:eastAsia="Arial" w:hAnsi="Arial"/>
                <w:sz w:val="17"/>
              </w:rPr>
              <w:t>D10</w:t>
            </w:r>
          </w:p>
        </w:tc>
      </w:tr>
      <w:tr w:rsidR="00B4204F" w14:paraId="55D19F47" w14:textId="77777777">
        <w:tc>
          <w:tcPr>
            <w:tcW w:w="680" w:type="dxa"/>
            <w:vAlign w:val="center"/>
          </w:tcPr>
          <w:p w14:paraId="42CF7B23" w14:textId="77777777" w:rsidR="00B4204F" w:rsidRDefault="00000000">
            <w:r>
              <w:rPr>
                <w:rFonts w:ascii="Arial" w:eastAsia="Arial" w:hAnsi="Arial"/>
                <w:sz w:val="17"/>
              </w:rPr>
              <w:t>11</w:t>
            </w:r>
          </w:p>
        </w:tc>
        <w:tc>
          <w:tcPr>
            <w:tcW w:w="12189" w:type="dxa"/>
            <w:vAlign w:val="center"/>
          </w:tcPr>
          <w:p w14:paraId="2CB3D6B1" w14:textId="77777777" w:rsidR="00B4204F" w:rsidRDefault="00000000">
            <w:r>
              <w:rPr>
                <w:rFonts w:ascii="Arial" w:eastAsia="Arial" w:hAnsi="Arial"/>
                <w:sz w:val="17"/>
              </w:rPr>
              <w:t>Deep Learning / Metode de învățare deep</w:t>
            </w:r>
          </w:p>
        </w:tc>
        <w:tc>
          <w:tcPr>
            <w:tcW w:w="1134" w:type="dxa"/>
            <w:vAlign w:val="center"/>
          </w:tcPr>
          <w:p w14:paraId="0A400A23" w14:textId="77777777" w:rsidR="00B4204F" w:rsidRDefault="00000000">
            <w:r>
              <w:rPr>
                <w:rFonts w:ascii="Arial" w:eastAsia="Arial" w:hAnsi="Arial"/>
                <w:sz w:val="17"/>
              </w:rPr>
              <w:t>D11</w:t>
            </w:r>
          </w:p>
        </w:tc>
      </w:tr>
      <w:tr w:rsidR="00B4204F" w14:paraId="0EAA8451" w14:textId="77777777">
        <w:tc>
          <w:tcPr>
            <w:tcW w:w="680" w:type="dxa"/>
            <w:vAlign w:val="center"/>
          </w:tcPr>
          <w:p w14:paraId="65D85A55" w14:textId="77777777" w:rsidR="00B4204F" w:rsidRDefault="00000000">
            <w:r>
              <w:rPr>
                <w:rFonts w:ascii="Arial" w:eastAsia="Arial" w:hAnsi="Arial"/>
                <w:sz w:val="17"/>
              </w:rPr>
              <w:t>12</w:t>
            </w:r>
          </w:p>
        </w:tc>
        <w:tc>
          <w:tcPr>
            <w:tcW w:w="12189" w:type="dxa"/>
            <w:vAlign w:val="center"/>
          </w:tcPr>
          <w:p w14:paraId="380E4C2A" w14:textId="77777777" w:rsidR="00B4204F" w:rsidRDefault="00000000">
            <w:r>
              <w:rPr>
                <w:rFonts w:ascii="Arial" w:eastAsia="Arial" w:hAnsi="Arial"/>
                <w:sz w:val="17"/>
              </w:rPr>
              <w:t>Information Retrieval and Text Mining / Regăsirea informației și analiza textului</w:t>
            </w:r>
          </w:p>
        </w:tc>
        <w:tc>
          <w:tcPr>
            <w:tcW w:w="1134" w:type="dxa"/>
            <w:vAlign w:val="center"/>
          </w:tcPr>
          <w:p w14:paraId="178CC692" w14:textId="77777777" w:rsidR="00B4204F" w:rsidRDefault="00000000">
            <w:r>
              <w:rPr>
                <w:rFonts w:ascii="Arial" w:eastAsia="Arial" w:hAnsi="Arial"/>
                <w:sz w:val="17"/>
              </w:rPr>
              <w:t>D12</w:t>
            </w:r>
          </w:p>
        </w:tc>
      </w:tr>
      <w:tr w:rsidR="00B4204F" w14:paraId="45A02952" w14:textId="77777777">
        <w:tc>
          <w:tcPr>
            <w:tcW w:w="680" w:type="dxa"/>
            <w:vAlign w:val="center"/>
          </w:tcPr>
          <w:p w14:paraId="3EA2D086" w14:textId="77777777" w:rsidR="00B4204F" w:rsidRDefault="00000000">
            <w:r>
              <w:rPr>
                <w:rFonts w:ascii="Arial" w:eastAsia="Arial" w:hAnsi="Arial"/>
                <w:sz w:val="17"/>
              </w:rPr>
              <w:t>13</w:t>
            </w:r>
          </w:p>
        </w:tc>
        <w:tc>
          <w:tcPr>
            <w:tcW w:w="12189" w:type="dxa"/>
            <w:vAlign w:val="center"/>
          </w:tcPr>
          <w:p w14:paraId="072667E5" w14:textId="77777777" w:rsidR="00B4204F" w:rsidRDefault="00000000">
            <w:r>
              <w:rPr>
                <w:rFonts w:ascii="Arial" w:eastAsia="Arial" w:hAnsi="Arial"/>
                <w:sz w:val="17"/>
              </w:rPr>
              <w:t>Natural Language Processing 2 / Procesarea limbajului natural 2</w:t>
            </w:r>
          </w:p>
        </w:tc>
        <w:tc>
          <w:tcPr>
            <w:tcW w:w="1134" w:type="dxa"/>
            <w:vAlign w:val="center"/>
          </w:tcPr>
          <w:p w14:paraId="676C6D0B" w14:textId="77777777" w:rsidR="00B4204F" w:rsidRDefault="00000000">
            <w:r>
              <w:rPr>
                <w:rFonts w:ascii="Arial" w:eastAsia="Arial" w:hAnsi="Arial"/>
                <w:sz w:val="17"/>
              </w:rPr>
              <w:t>D13</w:t>
            </w:r>
          </w:p>
        </w:tc>
      </w:tr>
      <w:tr w:rsidR="00B4204F" w14:paraId="29FFC497" w14:textId="77777777">
        <w:tc>
          <w:tcPr>
            <w:tcW w:w="680" w:type="dxa"/>
            <w:vAlign w:val="center"/>
          </w:tcPr>
          <w:p w14:paraId="2C5DFEF7" w14:textId="77777777" w:rsidR="00B4204F" w:rsidRDefault="00000000">
            <w:r>
              <w:rPr>
                <w:rFonts w:ascii="Arial" w:eastAsia="Arial" w:hAnsi="Arial"/>
                <w:sz w:val="17"/>
              </w:rPr>
              <w:t>14</w:t>
            </w:r>
          </w:p>
        </w:tc>
        <w:tc>
          <w:tcPr>
            <w:tcW w:w="12189" w:type="dxa"/>
            <w:vAlign w:val="center"/>
          </w:tcPr>
          <w:p w14:paraId="2D0B0AD8" w14:textId="77777777" w:rsidR="00B4204F" w:rsidRDefault="00000000">
            <w:r>
              <w:rPr>
                <w:rFonts w:ascii="Arial" w:eastAsia="Arial" w:hAnsi="Arial"/>
                <w:sz w:val="17"/>
              </w:rPr>
              <w:t>Optional Course / Curs opțional (semestrul III)</w:t>
            </w:r>
          </w:p>
        </w:tc>
        <w:tc>
          <w:tcPr>
            <w:tcW w:w="1134" w:type="dxa"/>
            <w:vAlign w:val="center"/>
          </w:tcPr>
          <w:p w14:paraId="1BABD464" w14:textId="77777777" w:rsidR="00B4204F" w:rsidRDefault="00000000">
            <w:r>
              <w:rPr>
                <w:rFonts w:ascii="Arial" w:eastAsia="Arial" w:hAnsi="Arial"/>
                <w:sz w:val="17"/>
              </w:rPr>
              <w:t>D14</w:t>
            </w:r>
          </w:p>
        </w:tc>
      </w:tr>
      <w:tr w:rsidR="00B4204F" w14:paraId="48EA6E88" w14:textId="77777777">
        <w:tc>
          <w:tcPr>
            <w:tcW w:w="680" w:type="dxa"/>
            <w:vAlign w:val="center"/>
          </w:tcPr>
          <w:p w14:paraId="54259A8A" w14:textId="77777777" w:rsidR="00B4204F" w:rsidRDefault="00000000">
            <w:r>
              <w:rPr>
                <w:rFonts w:ascii="Arial" w:eastAsia="Arial" w:hAnsi="Arial"/>
                <w:sz w:val="17"/>
              </w:rPr>
              <w:t>15</w:t>
            </w:r>
          </w:p>
        </w:tc>
        <w:tc>
          <w:tcPr>
            <w:tcW w:w="12189" w:type="dxa"/>
            <w:vAlign w:val="center"/>
          </w:tcPr>
          <w:p w14:paraId="41A67720" w14:textId="77777777" w:rsidR="00B4204F" w:rsidRDefault="00000000">
            <w:r>
              <w:rPr>
                <w:rFonts w:ascii="Arial" w:eastAsia="Arial" w:hAnsi="Arial"/>
                <w:sz w:val="17"/>
              </w:rPr>
              <w:t>Dissertation Research Project / Pregătirea lucrării de disertație (semestrul III)</w:t>
            </w:r>
          </w:p>
        </w:tc>
        <w:tc>
          <w:tcPr>
            <w:tcW w:w="1134" w:type="dxa"/>
            <w:vAlign w:val="center"/>
          </w:tcPr>
          <w:p w14:paraId="2A34DC0B" w14:textId="77777777" w:rsidR="00B4204F" w:rsidRDefault="00000000">
            <w:r>
              <w:rPr>
                <w:rFonts w:ascii="Arial" w:eastAsia="Arial" w:hAnsi="Arial"/>
                <w:sz w:val="17"/>
              </w:rPr>
              <w:t>D15</w:t>
            </w:r>
          </w:p>
        </w:tc>
      </w:tr>
      <w:tr w:rsidR="00B4204F" w14:paraId="5D77BBB1" w14:textId="77777777">
        <w:tc>
          <w:tcPr>
            <w:tcW w:w="680" w:type="dxa"/>
            <w:vAlign w:val="center"/>
          </w:tcPr>
          <w:p w14:paraId="649F3DC2" w14:textId="77777777" w:rsidR="00B4204F" w:rsidRDefault="00000000">
            <w:r>
              <w:rPr>
                <w:rFonts w:ascii="Arial" w:eastAsia="Arial" w:hAnsi="Arial"/>
                <w:sz w:val="17"/>
              </w:rPr>
              <w:t>16</w:t>
            </w:r>
          </w:p>
        </w:tc>
        <w:tc>
          <w:tcPr>
            <w:tcW w:w="12189" w:type="dxa"/>
            <w:vAlign w:val="center"/>
          </w:tcPr>
          <w:p w14:paraId="4C1119F6" w14:textId="77777777" w:rsidR="00B4204F" w:rsidRDefault="00000000">
            <w:r>
              <w:rPr>
                <w:rFonts w:ascii="Arial" w:eastAsia="Arial" w:hAnsi="Arial"/>
                <w:sz w:val="17"/>
              </w:rPr>
              <w:t>Problem Solving and Search / Rezolvarea problemelor prin algoritmi de căutare</w:t>
            </w:r>
          </w:p>
        </w:tc>
        <w:tc>
          <w:tcPr>
            <w:tcW w:w="1134" w:type="dxa"/>
            <w:vAlign w:val="center"/>
          </w:tcPr>
          <w:p w14:paraId="471DCE14" w14:textId="77777777" w:rsidR="00B4204F" w:rsidRDefault="00000000">
            <w:r>
              <w:rPr>
                <w:rFonts w:ascii="Arial" w:eastAsia="Arial" w:hAnsi="Arial"/>
                <w:sz w:val="17"/>
              </w:rPr>
              <w:t>D16</w:t>
            </w:r>
          </w:p>
        </w:tc>
      </w:tr>
      <w:tr w:rsidR="00B4204F" w14:paraId="68EB76BB" w14:textId="77777777">
        <w:tc>
          <w:tcPr>
            <w:tcW w:w="680" w:type="dxa"/>
            <w:vAlign w:val="center"/>
          </w:tcPr>
          <w:p w14:paraId="55685AC1" w14:textId="77777777" w:rsidR="00B4204F" w:rsidRDefault="00000000">
            <w:r>
              <w:rPr>
                <w:rFonts w:ascii="Arial" w:eastAsia="Arial" w:hAnsi="Arial"/>
                <w:sz w:val="17"/>
              </w:rPr>
              <w:t>17</w:t>
            </w:r>
          </w:p>
        </w:tc>
        <w:tc>
          <w:tcPr>
            <w:tcW w:w="12189" w:type="dxa"/>
            <w:vAlign w:val="center"/>
          </w:tcPr>
          <w:p w14:paraId="1F6E75B5" w14:textId="77777777" w:rsidR="00B4204F" w:rsidRDefault="00000000">
            <w:r>
              <w:rPr>
                <w:rFonts w:ascii="Arial" w:eastAsia="Arial" w:hAnsi="Arial"/>
                <w:sz w:val="17"/>
              </w:rPr>
              <w:t>Special Topics in Artificial Intelligence / Topici speciale în Inteligența Artificială</w:t>
            </w:r>
          </w:p>
        </w:tc>
        <w:tc>
          <w:tcPr>
            <w:tcW w:w="1134" w:type="dxa"/>
            <w:vAlign w:val="center"/>
          </w:tcPr>
          <w:p w14:paraId="6BA66131" w14:textId="77777777" w:rsidR="00B4204F" w:rsidRDefault="00000000">
            <w:r>
              <w:rPr>
                <w:rFonts w:ascii="Arial" w:eastAsia="Arial" w:hAnsi="Arial"/>
                <w:sz w:val="17"/>
              </w:rPr>
              <w:t>D17</w:t>
            </w:r>
          </w:p>
        </w:tc>
      </w:tr>
      <w:tr w:rsidR="00B4204F" w14:paraId="57B4CAA4" w14:textId="77777777">
        <w:tc>
          <w:tcPr>
            <w:tcW w:w="680" w:type="dxa"/>
            <w:vAlign w:val="center"/>
          </w:tcPr>
          <w:p w14:paraId="2C36CD5C" w14:textId="77777777" w:rsidR="00B4204F" w:rsidRDefault="00000000">
            <w:r>
              <w:rPr>
                <w:rFonts w:ascii="Arial" w:eastAsia="Arial" w:hAnsi="Arial"/>
                <w:sz w:val="17"/>
              </w:rPr>
              <w:t>18</w:t>
            </w:r>
          </w:p>
        </w:tc>
        <w:tc>
          <w:tcPr>
            <w:tcW w:w="12189" w:type="dxa"/>
            <w:vAlign w:val="center"/>
          </w:tcPr>
          <w:p w14:paraId="4D710BB4" w14:textId="77777777" w:rsidR="00B4204F" w:rsidRDefault="00000000">
            <w:r>
              <w:rPr>
                <w:rFonts w:ascii="Arial" w:eastAsia="Arial" w:hAnsi="Arial"/>
                <w:sz w:val="17"/>
              </w:rPr>
              <w:t>Optional Course / Curs opțional (semestrul IV)</w:t>
            </w:r>
          </w:p>
        </w:tc>
        <w:tc>
          <w:tcPr>
            <w:tcW w:w="1134" w:type="dxa"/>
            <w:vAlign w:val="center"/>
          </w:tcPr>
          <w:p w14:paraId="04DAC499" w14:textId="77777777" w:rsidR="00B4204F" w:rsidRDefault="00000000">
            <w:r>
              <w:rPr>
                <w:rFonts w:ascii="Arial" w:eastAsia="Arial" w:hAnsi="Arial"/>
                <w:sz w:val="17"/>
              </w:rPr>
              <w:t>D18</w:t>
            </w:r>
          </w:p>
        </w:tc>
      </w:tr>
      <w:tr w:rsidR="00B4204F" w14:paraId="74BA58A7" w14:textId="77777777">
        <w:tc>
          <w:tcPr>
            <w:tcW w:w="680" w:type="dxa"/>
            <w:vAlign w:val="center"/>
          </w:tcPr>
          <w:p w14:paraId="4DCEE419" w14:textId="77777777" w:rsidR="00B4204F" w:rsidRDefault="00000000">
            <w:r>
              <w:rPr>
                <w:rFonts w:ascii="Arial" w:eastAsia="Arial" w:hAnsi="Arial"/>
                <w:sz w:val="17"/>
              </w:rPr>
              <w:t>19</w:t>
            </w:r>
          </w:p>
        </w:tc>
        <w:tc>
          <w:tcPr>
            <w:tcW w:w="12189" w:type="dxa"/>
            <w:vAlign w:val="center"/>
          </w:tcPr>
          <w:p w14:paraId="151169DA" w14:textId="77777777" w:rsidR="00B4204F" w:rsidRDefault="00000000">
            <w:r>
              <w:rPr>
                <w:rFonts w:ascii="Arial" w:eastAsia="Arial" w:hAnsi="Arial"/>
                <w:sz w:val="17"/>
              </w:rPr>
              <w:t>Dissertation Research Project / Pregătirea lucrării de disertație (semestrul IV)</w:t>
            </w:r>
          </w:p>
        </w:tc>
        <w:tc>
          <w:tcPr>
            <w:tcW w:w="1134" w:type="dxa"/>
            <w:vAlign w:val="center"/>
          </w:tcPr>
          <w:p w14:paraId="581690B5" w14:textId="77777777" w:rsidR="00B4204F" w:rsidRDefault="00000000">
            <w:r>
              <w:rPr>
                <w:rFonts w:ascii="Arial" w:eastAsia="Arial" w:hAnsi="Arial"/>
                <w:sz w:val="17"/>
              </w:rPr>
              <w:t>D19</w:t>
            </w:r>
          </w:p>
        </w:tc>
      </w:tr>
    </w:tbl>
    <w:p w14:paraId="2BE7E3E6" w14:textId="77777777" w:rsidR="00B4204F" w:rsidRDefault="00B4204F"/>
    <w:p w14:paraId="7A1EB150" w14:textId="77777777" w:rsidR="00B4204F" w:rsidRDefault="00000000">
      <w:r>
        <w:rPr>
          <w:rFonts w:ascii="Arial" w:eastAsia="Arial" w:hAnsi="Arial"/>
          <w:b/>
        </w:rPr>
        <w:t>Matricea de corelație: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794"/>
        <w:gridCol w:w="1247"/>
        <w:gridCol w:w="1247"/>
        <w:gridCol w:w="1247"/>
        <w:gridCol w:w="1247"/>
        <w:gridCol w:w="1247"/>
        <w:gridCol w:w="1247"/>
        <w:gridCol w:w="1247"/>
        <w:gridCol w:w="1247"/>
        <w:gridCol w:w="1247"/>
        <w:gridCol w:w="1247"/>
      </w:tblGrid>
      <w:tr w:rsidR="00B4204F" w14:paraId="5D16B0AE" w14:textId="77777777">
        <w:tc>
          <w:tcPr>
            <w:tcW w:w="794" w:type="dxa"/>
            <w:vAlign w:val="center"/>
          </w:tcPr>
          <w:p w14:paraId="06854433" w14:textId="77777777" w:rsidR="00B4204F" w:rsidRDefault="00B4204F">
            <w:pPr>
              <w:jc w:val="center"/>
            </w:pPr>
          </w:p>
        </w:tc>
        <w:tc>
          <w:tcPr>
            <w:tcW w:w="1247" w:type="dxa"/>
            <w:vAlign w:val="center"/>
          </w:tcPr>
          <w:p w14:paraId="41960EDA" w14:textId="77777777" w:rsidR="00B4204F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D1</w:t>
            </w:r>
          </w:p>
        </w:tc>
        <w:tc>
          <w:tcPr>
            <w:tcW w:w="1247" w:type="dxa"/>
            <w:vAlign w:val="center"/>
          </w:tcPr>
          <w:p w14:paraId="34C48F1F" w14:textId="77777777" w:rsidR="00B4204F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D2</w:t>
            </w:r>
          </w:p>
        </w:tc>
        <w:tc>
          <w:tcPr>
            <w:tcW w:w="1247" w:type="dxa"/>
            <w:vAlign w:val="center"/>
          </w:tcPr>
          <w:p w14:paraId="73B36E80" w14:textId="77777777" w:rsidR="00B4204F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D3</w:t>
            </w:r>
          </w:p>
        </w:tc>
        <w:tc>
          <w:tcPr>
            <w:tcW w:w="1247" w:type="dxa"/>
            <w:vAlign w:val="center"/>
          </w:tcPr>
          <w:p w14:paraId="45A32753" w14:textId="77777777" w:rsidR="00B4204F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D4</w:t>
            </w:r>
          </w:p>
        </w:tc>
        <w:tc>
          <w:tcPr>
            <w:tcW w:w="1247" w:type="dxa"/>
            <w:vAlign w:val="center"/>
          </w:tcPr>
          <w:p w14:paraId="1F287A8A" w14:textId="77777777" w:rsidR="00B4204F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D5</w:t>
            </w:r>
          </w:p>
        </w:tc>
        <w:tc>
          <w:tcPr>
            <w:tcW w:w="1247" w:type="dxa"/>
            <w:vAlign w:val="center"/>
          </w:tcPr>
          <w:p w14:paraId="6EF1BC5F" w14:textId="77777777" w:rsidR="00B4204F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D6</w:t>
            </w:r>
          </w:p>
        </w:tc>
        <w:tc>
          <w:tcPr>
            <w:tcW w:w="1247" w:type="dxa"/>
            <w:vAlign w:val="center"/>
          </w:tcPr>
          <w:p w14:paraId="4AD48A36" w14:textId="77777777" w:rsidR="00B4204F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D7</w:t>
            </w:r>
          </w:p>
        </w:tc>
        <w:tc>
          <w:tcPr>
            <w:tcW w:w="1247" w:type="dxa"/>
            <w:vAlign w:val="center"/>
          </w:tcPr>
          <w:p w14:paraId="56C723A4" w14:textId="77777777" w:rsidR="00B4204F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D8</w:t>
            </w:r>
          </w:p>
        </w:tc>
        <w:tc>
          <w:tcPr>
            <w:tcW w:w="1247" w:type="dxa"/>
            <w:vAlign w:val="center"/>
          </w:tcPr>
          <w:p w14:paraId="30AF253E" w14:textId="77777777" w:rsidR="00B4204F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D9</w:t>
            </w:r>
          </w:p>
        </w:tc>
        <w:tc>
          <w:tcPr>
            <w:tcW w:w="1247" w:type="dxa"/>
            <w:vAlign w:val="center"/>
          </w:tcPr>
          <w:p w14:paraId="4A348D1F" w14:textId="77777777" w:rsidR="00B4204F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D10</w:t>
            </w:r>
          </w:p>
        </w:tc>
      </w:tr>
      <w:tr w:rsidR="00B4204F" w14:paraId="2F86A351" w14:textId="77777777">
        <w:tc>
          <w:tcPr>
            <w:tcW w:w="794" w:type="dxa"/>
            <w:vAlign w:val="center"/>
          </w:tcPr>
          <w:p w14:paraId="4A84FBEC" w14:textId="77777777" w:rsidR="00B4204F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R1</w:t>
            </w:r>
          </w:p>
        </w:tc>
        <w:tc>
          <w:tcPr>
            <w:tcW w:w="1247" w:type="dxa"/>
            <w:vAlign w:val="center"/>
          </w:tcPr>
          <w:p w14:paraId="6AC1581C" w14:textId="77777777" w:rsidR="00B4204F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  <w:tc>
          <w:tcPr>
            <w:tcW w:w="1247" w:type="dxa"/>
            <w:vAlign w:val="center"/>
          </w:tcPr>
          <w:p w14:paraId="165E2009" w14:textId="77777777" w:rsidR="00B4204F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  <w:tc>
          <w:tcPr>
            <w:tcW w:w="1247" w:type="dxa"/>
            <w:vAlign w:val="center"/>
          </w:tcPr>
          <w:p w14:paraId="33FFC865" w14:textId="77777777" w:rsidR="00B4204F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  <w:tc>
          <w:tcPr>
            <w:tcW w:w="1247" w:type="dxa"/>
            <w:vAlign w:val="center"/>
          </w:tcPr>
          <w:p w14:paraId="76B79D56" w14:textId="77777777" w:rsidR="00B4204F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  <w:tc>
          <w:tcPr>
            <w:tcW w:w="1247" w:type="dxa"/>
            <w:vAlign w:val="center"/>
          </w:tcPr>
          <w:p w14:paraId="7D1BD37D" w14:textId="77777777" w:rsidR="00B4204F" w:rsidRDefault="00B4204F">
            <w:pPr>
              <w:jc w:val="center"/>
            </w:pPr>
          </w:p>
        </w:tc>
        <w:tc>
          <w:tcPr>
            <w:tcW w:w="1247" w:type="dxa"/>
            <w:vAlign w:val="center"/>
          </w:tcPr>
          <w:p w14:paraId="2F8D6E27" w14:textId="77777777" w:rsidR="00B4204F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  <w:tc>
          <w:tcPr>
            <w:tcW w:w="1247" w:type="dxa"/>
            <w:vAlign w:val="center"/>
          </w:tcPr>
          <w:p w14:paraId="5FC79EDD" w14:textId="77777777" w:rsidR="00B4204F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  <w:tc>
          <w:tcPr>
            <w:tcW w:w="1247" w:type="dxa"/>
            <w:vAlign w:val="center"/>
          </w:tcPr>
          <w:p w14:paraId="0826762E" w14:textId="77777777" w:rsidR="00B4204F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  <w:tc>
          <w:tcPr>
            <w:tcW w:w="1247" w:type="dxa"/>
            <w:vAlign w:val="center"/>
          </w:tcPr>
          <w:p w14:paraId="469079C8" w14:textId="77777777" w:rsidR="00B4204F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  <w:tc>
          <w:tcPr>
            <w:tcW w:w="1247" w:type="dxa"/>
            <w:vAlign w:val="center"/>
          </w:tcPr>
          <w:p w14:paraId="2F9CDAE7" w14:textId="77777777" w:rsidR="00B4204F" w:rsidRDefault="00B4204F">
            <w:pPr>
              <w:jc w:val="center"/>
            </w:pPr>
          </w:p>
        </w:tc>
      </w:tr>
      <w:tr w:rsidR="00B4204F" w14:paraId="5459CAB4" w14:textId="77777777">
        <w:tc>
          <w:tcPr>
            <w:tcW w:w="794" w:type="dxa"/>
            <w:vAlign w:val="center"/>
          </w:tcPr>
          <w:p w14:paraId="5B341445" w14:textId="77777777" w:rsidR="00B4204F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R2</w:t>
            </w:r>
          </w:p>
        </w:tc>
        <w:tc>
          <w:tcPr>
            <w:tcW w:w="1247" w:type="dxa"/>
            <w:vAlign w:val="center"/>
          </w:tcPr>
          <w:p w14:paraId="77FA7D98" w14:textId="77777777" w:rsidR="00B4204F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  <w:tc>
          <w:tcPr>
            <w:tcW w:w="1247" w:type="dxa"/>
            <w:vAlign w:val="center"/>
          </w:tcPr>
          <w:p w14:paraId="5FB12AF3" w14:textId="77777777" w:rsidR="00B4204F" w:rsidRDefault="00B4204F">
            <w:pPr>
              <w:jc w:val="center"/>
            </w:pPr>
          </w:p>
        </w:tc>
        <w:tc>
          <w:tcPr>
            <w:tcW w:w="1247" w:type="dxa"/>
            <w:vAlign w:val="center"/>
          </w:tcPr>
          <w:p w14:paraId="2AC99A59" w14:textId="77777777" w:rsidR="00B4204F" w:rsidRDefault="00B4204F">
            <w:pPr>
              <w:jc w:val="center"/>
            </w:pPr>
          </w:p>
        </w:tc>
        <w:tc>
          <w:tcPr>
            <w:tcW w:w="1247" w:type="dxa"/>
            <w:vAlign w:val="center"/>
          </w:tcPr>
          <w:p w14:paraId="13331BA8" w14:textId="77777777" w:rsidR="00B4204F" w:rsidRDefault="00B4204F">
            <w:pPr>
              <w:jc w:val="center"/>
            </w:pPr>
          </w:p>
        </w:tc>
        <w:tc>
          <w:tcPr>
            <w:tcW w:w="1247" w:type="dxa"/>
            <w:vAlign w:val="center"/>
          </w:tcPr>
          <w:p w14:paraId="2AB8AEE9" w14:textId="77777777" w:rsidR="00B4204F" w:rsidRDefault="00B4204F">
            <w:pPr>
              <w:jc w:val="center"/>
            </w:pPr>
          </w:p>
        </w:tc>
        <w:tc>
          <w:tcPr>
            <w:tcW w:w="1247" w:type="dxa"/>
            <w:vAlign w:val="center"/>
          </w:tcPr>
          <w:p w14:paraId="0A1AE0F0" w14:textId="77777777" w:rsidR="00B4204F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  <w:tc>
          <w:tcPr>
            <w:tcW w:w="1247" w:type="dxa"/>
            <w:vAlign w:val="center"/>
          </w:tcPr>
          <w:p w14:paraId="443404D2" w14:textId="77777777" w:rsidR="00B4204F" w:rsidRDefault="00B4204F">
            <w:pPr>
              <w:jc w:val="center"/>
            </w:pPr>
          </w:p>
        </w:tc>
        <w:tc>
          <w:tcPr>
            <w:tcW w:w="1247" w:type="dxa"/>
            <w:vAlign w:val="center"/>
          </w:tcPr>
          <w:p w14:paraId="1AA9B785" w14:textId="77777777" w:rsidR="00B4204F" w:rsidRDefault="00B4204F">
            <w:pPr>
              <w:jc w:val="center"/>
            </w:pPr>
          </w:p>
        </w:tc>
        <w:tc>
          <w:tcPr>
            <w:tcW w:w="1247" w:type="dxa"/>
            <w:vAlign w:val="center"/>
          </w:tcPr>
          <w:p w14:paraId="7BF22AE0" w14:textId="77777777" w:rsidR="00B4204F" w:rsidRDefault="00B4204F">
            <w:pPr>
              <w:jc w:val="center"/>
            </w:pPr>
          </w:p>
        </w:tc>
        <w:tc>
          <w:tcPr>
            <w:tcW w:w="1247" w:type="dxa"/>
            <w:vAlign w:val="center"/>
          </w:tcPr>
          <w:p w14:paraId="1463D11C" w14:textId="77777777" w:rsidR="00B4204F" w:rsidRDefault="00B4204F">
            <w:pPr>
              <w:jc w:val="center"/>
            </w:pPr>
          </w:p>
        </w:tc>
      </w:tr>
      <w:tr w:rsidR="00B4204F" w14:paraId="2E7A2D7E" w14:textId="77777777">
        <w:tc>
          <w:tcPr>
            <w:tcW w:w="794" w:type="dxa"/>
            <w:vAlign w:val="center"/>
          </w:tcPr>
          <w:p w14:paraId="13C249B0" w14:textId="77777777" w:rsidR="00B4204F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R3</w:t>
            </w:r>
          </w:p>
        </w:tc>
        <w:tc>
          <w:tcPr>
            <w:tcW w:w="1247" w:type="dxa"/>
            <w:vAlign w:val="center"/>
          </w:tcPr>
          <w:p w14:paraId="1F91A6CD" w14:textId="77777777" w:rsidR="00B4204F" w:rsidRDefault="00B4204F">
            <w:pPr>
              <w:jc w:val="center"/>
            </w:pPr>
          </w:p>
        </w:tc>
        <w:tc>
          <w:tcPr>
            <w:tcW w:w="1247" w:type="dxa"/>
            <w:vAlign w:val="center"/>
          </w:tcPr>
          <w:p w14:paraId="31B8D35A" w14:textId="77777777" w:rsidR="00B4204F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  <w:tc>
          <w:tcPr>
            <w:tcW w:w="1247" w:type="dxa"/>
            <w:vAlign w:val="center"/>
          </w:tcPr>
          <w:p w14:paraId="1A90E51C" w14:textId="77777777" w:rsidR="00B4204F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  <w:tc>
          <w:tcPr>
            <w:tcW w:w="1247" w:type="dxa"/>
            <w:vAlign w:val="center"/>
          </w:tcPr>
          <w:p w14:paraId="43B22C9A" w14:textId="77777777" w:rsidR="00B4204F" w:rsidRDefault="00B4204F">
            <w:pPr>
              <w:jc w:val="center"/>
            </w:pPr>
          </w:p>
        </w:tc>
        <w:tc>
          <w:tcPr>
            <w:tcW w:w="1247" w:type="dxa"/>
            <w:vAlign w:val="center"/>
          </w:tcPr>
          <w:p w14:paraId="2565EA16" w14:textId="77777777" w:rsidR="00B4204F" w:rsidRDefault="00B4204F">
            <w:pPr>
              <w:jc w:val="center"/>
            </w:pPr>
          </w:p>
        </w:tc>
        <w:tc>
          <w:tcPr>
            <w:tcW w:w="1247" w:type="dxa"/>
            <w:vAlign w:val="center"/>
          </w:tcPr>
          <w:p w14:paraId="51D2152C" w14:textId="77777777" w:rsidR="00B4204F" w:rsidRDefault="00B4204F">
            <w:pPr>
              <w:jc w:val="center"/>
            </w:pPr>
          </w:p>
        </w:tc>
        <w:tc>
          <w:tcPr>
            <w:tcW w:w="1247" w:type="dxa"/>
            <w:vAlign w:val="center"/>
          </w:tcPr>
          <w:p w14:paraId="03832842" w14:textId="77777777" w:rsidR="00B4204F" w:rsidRDefault="00B4204F">
            <w:pPr>
              <w:jc w:val="center"/>
            </w:pPr>
          </w:p>
        </w:tc>
        <w:tc>
          <w:tcPr>
            <w:tcW w:w="1247" w:type="dxa"/>
            <w:vAlign w:val="center"/>
          </w:tcPr>
          <w:p w14:paraId="59AC1556" w14:textId="77777777" w:rsidR="00B4204F" w:rsidRDefault="00B4204F">
            <w:pPr>
              <w:jc w:val="center"/>
            </w:pPr>
          </w:p>
        </w:tc>
        <w:tc>
          <w:tcPr>
            <w:tcW w:w="1247" w:type="dxa"/>
            <w:vAlign w:val="center"/>
          </w:tcPr>
          <w:p w14:paraId="39BB6846" w14:textId="77777777" w:rsidR="00B4204F" w:rsidRDefault="00B4204F">
            <w:pPr>
              <w:jc w:val="center"/>
            </w:pPr>
          </w:p>
        </w:tc>
        <w:tc>
          <w:tcPr>
            <w:tcW w:w="1247" w:type="dxa"/>
            <w:vAlign w:val="center"/>
          </w:tcPr>
          <w:p w14:paraId="659C0BB6" w14:textId="77777777" w:rsidR="00B4204F" w:rsidRDefault="00B4204F">
            <w:pPr>
              <w:jc w:val="center"/>
            </w:pPr>
          </w:p>
        </w:tc>
      </w:tr>
      <w:tr w:rsidR="00B4204F" w14:paraId="5462565E" w14:textId="77777777">
        <w:tc>
          <w:tcPr>
            <w:tcW w:w="794" w:type="dxa"/>
            <w:vAlign w:val="center"/>
          </w:tcPr>
          <w:p w14:paraId="20301597" w14:textId="77777777" w:rsidR="00B4204F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R4</w:t>
            </w:r>
          </w:p>
        </w:tc>
        <w:tc>
          <w:tcPr>
            <w:tcW w:w="1247" w:type="dxa"/>
            <w:vAlign w:val="center"/>
          </w:tcPr>
          <w:p w14:paraId="6FB8FB06" w14:textId="77777777" w:rsidR="00B4204F" w:rsidRDefault="00B4204F">
            <w:pPr>
              <w:jc w:val="center"/>
            </w:pPr>
          </w:p>
        </w:tc>
        <w:tc>
          <w:tcPr>
            <w:tcW w:w="1247" w:type="dxa"/>
            <w:vAlign w:val="center"/>
          </w:tcPr>
          <w:p w14:paraId="268305B9" w14:textId="77777777" w:rsidR="00B4204F" w:rsidRDefault="00B4204F">
            <w:pPr>
              <w:jc w:val="center"/>
            </w:pPr>
          </w:p>
        </w:tc>
        <w:tc>
          <w:tcPr>
            <w:tcW w:w="1247" w:type="dxa"/>
            <w:vAlign w:val="center"/>
          </w:tcPr>
          <w:p w14:paraId="0B7F5D4E" w14:textId="77777777" w:rsidR="00B4204F" w:rsidRDefault="00B4204F">
            <w:pPr>
              <w:jc w:val="center"/>
            </w:pPr>
          </w:p>
        </w:tc>
        <w:tc>
          <w:tcPr>
            <w:tcW w:w="1247" w:type="dxa"/>
            <w:vAlign w:val="center"/>
          </w:tcPr>
          <w:p w14:paraId="302B3DAC" w14:textId="77777777" w:rsidR="00B4204F" w:rsidRDefault="00B4204F">
            <w:pPr>
              <w:jc w:val="center"/>
            </w:pPr>
          </w:p>
        </w:tc>
        <w:tc>
          <w:tcPr>
            <w:tcW w:w="1247" w:type="dxa"/>
            <w:vAlign w:val="center"/>
          </w:tcPr>
          <w:p w14:paraId="05E9BC24" w14:textId="77777777" w:rsidR="00B4204F" w:rsidRDefault="00B4204F">
            <w:pPr>
              <w:jc w:val="center"/>
            </w:pPr>
          </w:p>
        </w:tc>
        <w:tc>
          <w:tcPr>
            <w:tcW w:w="1247" w:type="dxa"/>
            <w:vAlign w:val="center"/>
          </w:tcPr>
          <w:p w14:paraId="72E35D95" w14:textId="77777777" w:rsidR="00B4204F" w:rsidRDefault="00B4204F">
            <w:pPr>
              <w:jc w:val="center"/>
            </w:pPr>
          </w:p>
        </w:tc>
        <w:tc>
          <w:tcPr>
            <w:tcW w:w="1247" w:type="dxa"/>
            <w:vAlign w:val="center"/>
          </w:tcPr>
          <w:p w14:paraId="178A194A" w14:textId="77777777" w:rsidR="00B4204F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  <w:tc>
          <w:tcPr>
            <w:tcW w:w="1247" w:type="dxa"/>
            <w:vAlign w:val="center"/>
          </w:tcPr>
          <w:p w14:paraId="27F8DE9C" w14:textId="77777777" w:rsidR="00B4204F" w:rsidRDefault="00B4204F">
            <w:pPr>
              <w:jc w:val="center"/>
            </w:pPr>
          </w:p>
        </w:tc>
        <w:tc>
          <w:tcPr>
            <w:tcW w:w="1247" w:type="dxa"/>
            <w:vAlign w:val="center"/>
          </w:tcPr>
          <w:p w14:paraId="1180DF64" w14:textId="77777777" w:rsidR="00B4204F" w:rsidRDefault="00B4204F">
            <w:pPr>
              <w:jc w:val="center"/>
            </w:pPr>
          </w:p>
        </w:tc>
        <w:tc>
          <w:tcPr>
            <w:tcW w:w="1247" w:type="dxa"/>
            <w:vAlign w:val="center"/>
          </w:tcPr>
          <w:p w14:paraId="1806B534" w14:textId="77777777" w:rsidR="00B4204F" w:rsidRDefault="00B4204F">
            <w:pPr>
              <w:jc w:val="center"/>
            </w:pPr>
          </w:p>
        </w:tc>
      </w:tr>
      <w:tr w:rsidR="00B4204F" w14:paraId="315C6930" w14:textId="77777777">
        <w:tc>
          <w:tcPr>
            <w:tcW w:w="794" w:type="dxa"/>
            <w:vAlign w:val="center"/>
          </w:tcPr>
          <w:p w14:paraId="5B98431E" w14:textId="77777777" w:rsidR="00B4204F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R5</w:t>
            </w:r>
          </w:p>
        </w:tc>
        <w:tc>
          <w:tcPr>
            <w:tcW w:w="1247" w:type="dxa"/>
            <w:vAlign w:val="center"/>
          </w:tcPr>
          <w:p w14:paraId="7B53B01C" w14:textId="77777777" w:rsidR="00B4204F" w:rsidRDefault="00B4204F">
            <w:pPr>
              <w:jc w:val="center"/>
            </w:pPr>
          </w:p>
        </w:tc>
        <w:tc>
          <w:tcPr>
            <w:tcW w:w="1247" w:type="dxa"/>
            <w:vAlign w:val="center"/>
          </w:tcPr>
          <w:p w14:paraId="549816AF" w14:textId="77777777" w:rsidR="00B4204F" w:rsidRDefault="00B4204F">
            <w:pPr>
              <w:jc w:val="center"/>
            </w:pPr>
          </w:p>
        </w:tc>
        <w:tc>
          <w:tcPr>
            <w:tcW w:w="1247" w:type="dxa"/>
            <w:vAlign w:val="center"/>
          </w:tcPr>
          <w:p w14:paraId="69AB22CB" w14:textId="77777777" w:rsidR="00B4204F" w:rsidRDefault="00B4204F">
            <w:pPr>
              <w:jc w:val="center"/>
            </w:pPr>
          </w:p>
        </w:tc>
        <w:tc>
          <w:tcPr>
            <w:tcW w:w="1247" w:type="dxa"/>
            <w:vAlign w:val="center"/>
          </w:tcPr>
          <w:p w14:paraId="6562C32D" w14:textId="77777777" w:rsidR="00B4204F" w:rsidRDefault="00B4204F">
            <w:pPr>
              <w:jc w:val="center"/>
            </w:pPr>
          </w:p>
        </w:tc>
        <w:tc>
          <w:tcPr>
            <w:tcW w:w="1247" w:type="dxa"/>
            <w:vAlign w:val="center"/>
          </w:tcPr>
          <w:p w14:paraId="18E671BD" w14:textId="77777777" w:rsidR="00B4204F" w:rsidRDefault="00B4204F">
            <w:pPr>
              <w:jc w:val="center"/>
            </w:pPr>
          </w:p>
        </w:tc>
        <w:tc>
          <w:tcPr>
            <w:tcW w:w="1247" w:type="dxa"/>
            <w:vAlign w:val="center"/>
          </w:tcPr>
          <w:p w14:paraId="5BA611B6" w14:textId="77777777" w:rsidR="00B4204F" w:rsidRDefault="00B4204F">
            <w:pPr>
              <w:jc w:val="center"/>
            </w:pPr>
          </w:p>
        </w:tc>
        <w:tc>
          <w:tcPr>
            <w:tcW w:w="1247" w:type="dxa"/>
            <w:vAlign w:val="center"/>
          </w:tcPr>
          <w:p w14:paraId="0D0259D9" w14:textId="77777777" w:rsidR="00B4204F" w:rsidRDefault="00B4204F">
            <w:pPr>
              <w:jc w:val="center"/>
            </w:pPr>
          </w:p>
        </w:tc>
        <w:tc>
          <w:tcPr>
            <w:tcW w:w="1247" w:type="dxa"/>
            <w:vAlign w:val="center"/>
          </w:tcPr>
          <w:p w14:paraId="2E3D8E6F" w14:textId="77777777" w:rsidR="00B4204F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  <w:tc>
          <w:tcPr>
            <w:tcW w:w="1247" w:type="dxa"/>
            <w:vAlign w:val="center"/>
          </w:tcPr>
          <w:p w14:paraId="0A8DFF6F" w14:textId="77777777" w:rsidR="00B4204F" w:rsidRDefault="00B4204F">
            <w:pPr>
              <w:jc w:val="center"/>
            </w:pPr>
          </w:p>
        </w:tc>
        <w:tc>
          <w:tcPr>
            <w:tcW w:w="1247" w:type="dxa"/>
            <w:vAlign w:val="center"/>
          </w:tcPr>
          <w:p w14:paraId="048D0744" w14:textId="77777777" w:rsidR="00B4204F" w:rsidRDefault="00B4204F">
            <w:pPr>
              <w:jc w:val="center"/>
            </w:pPr>
          </w:p>
        </w:tc>
      </w:tr>
      <w:tr w:rsidR="00B4204F" w14:paraId="4AA7AD03" w14:textId="77777777">
        <w:tc>
          <w:tcPr>
            <w:tcW w:w="794" w:type="dxa"/>
            <w:vAlign w:val="center"/>
          </w:tcPr>
          <w:p w14:paraId="413C13BB" w14:textId="77777777" w:rsidR="00B4204F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R6</w:t>
            </w:r>
          </w:p>
        </w:tc>
        <w:tc>
          <w:tcPr>
            <w:tcW w:w="1247" w:type="dxa"/>
            <w:vAlign w:val="center"/>
          </w:tcPr>
          <w:p w14:paraId="38CDB6BD" w14:textId="77777777" w:rsidR="00B4204F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  <w:tc>
          <w:tcPr>
            <w:tcW w:w="1247" w:type="dxa"/>
            <w:vAlign w:val="center"/>
          </w:tcPr>
          <w:p w14:paraId="46E84747" w14:textId="77777777" w:rsidR="00B4204F" w:rsidRDefault="00B4204F">
            <w:pPr>
              <w:jc w:val="center"/>
            </w:pPr>
          </w:p>
        </w:tc>
        <w:tc>
          <w:tcPr>
            <w:tcW w:w="1247" w:type="dxa"/>
            <w:vAlign w:val="center"/>
          </w:tcPr>
          <w:p w14:paraId="580347BB" w14:textId="77777777" w:rsidR="00B4204F" w:rsidRDefault="00B4204F">
            <w:pPr>
              <w:jc w:val="center"/>
            </w:pPr>
          </w:p>
        </w:tc>
        <w:tc>
          <w:tcPr>
            <w:tcW w:w="1247" w:type="dxa"/>
            <w:vAlign w:val="center"/>
          </w:tcPr>
          <w:p w14:paraId="10E3C214" w14:textId="77777777" w:rsidR="00B4204F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  <w:tc>
          <w:tcPr>
            <w:tcW w:w="1247" w:type="dxa"/>
            <w:vAlign w:val="center"/>
          </w:tcPr>
          <w:p w14:paraId="0C993762" w14:textId="77777777" w:rsidR="00B4204F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  <w:tc>
          <w:tcPr>
            <w:tcW w:w="1247" w:type="dxa"/>
            <w:vAlign w:val="center"/>
          </w:tcPr>
          <w:p w14:paraId="6CEE7454" w14:textId="77777777" w:rsidR="00B4204F" w:rsidRDefault="00B4204F">
            <w:pPr>
              <w:jc w:val="center"/>
            </w:pPr>
          </w:p>
        </w:tc>
        <w:tc>
          <w:tcPr>
            <w:tcW w:w="1247" w:type="dxa"/>
            <w:vAlign w:val="center"/>
          </w:tcPr>
          <w:p w14:paraId="12F1B088" w14:textId="77777777" w:rsidR="00B4204F" w:rsidRDefault="00B4204F">
            <w:pPr>
              <w:jc w:val="center"/>
            </w:pPr>
          </w:p>
        </w:tc>
        <w:tc>
          <w:tcPr>
            <w:tcW w:w="1247" w:type="dxa"/>
            <w:vAlign w:val="center"/>
          </w:tcPr>
          <w:p w14:paraId="5D0E082D" w14:textId="77777777" w:rsidR="00B4204F" w:rsidRDefault="00B4204F">
            <w:pPr>
              <w:jc w:val="center"/>
            </w:pPr>
          </w:p>
        </w:tc>
        <w:tc>
          <w:tcPr>
            <w:tcW w:w="1247" w:type="dxa"/>
            <w:vAlign w:val="center"/>
          </w:tcPr>
          <w:p w14:paraId="7E5C9E14" w14:textId="77777777" w:rsidR="00B4204F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  <w:tc>
          <w:tcPr>
            <w:tcW w:w="1247" w:type="dxa"/>
            <w:vAlign w:val="center"/>
          </w:tcPr>
          <w:p w14:paraId="42296F82" w14:textId="77777777" w:rsidR="00B4204F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</w:tr>
      <w:tr w:rsidR="00B4204F" w14:paraId="7ECE89A6" w14:textId="77777777">
        <w:tc>
          <w:tcPr>
            <w:tcW w:w="794" w:type="dxa"/>
            <w:vAlign w:val="center"/>
          </w:tcPr>
          <w:p w14:paraId="1DA51D51" w14:textId="77777777" w:rsidR="00B4204F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R7</w:t>
            </w:r>
          </w:p>
        </w:tc>
        <w:tc>
          <w:tcPr>
            <w:tcW w:w="1247" w:type="dxa"/>
            <w:vAlign w:val="center"/>
          </w:tcPr>
          <w:p w14:paraId="62625C01" w14:textId="77777777" w:rsidR="00B4204F" w:rsidRDefault="00B4204F">
            <w:pPr>
              <w:jc w:val="center"/>
            </w:pPr>
          </w:p>
        </w:tc>
        <w:tc>
          <w:tcPr>
            <w:tcW w:w="1247" w:type="dxa"/>
            <w:vAlign w:val="center"/>
          </w:tcPr>
          <w:p w14:paraId="72707950" w14:textId="77777777" w:rsidR="00B4204F" w:rsidRDefault="00B4204F">
            <w:pPr>
              <w:jc w:val="center"/>
            </w:pPr>
          </w:p>
        </w:tc>
        <w:tc>
          <w:tcPr>
            <w:tcW w:w="1247" w:type="dxa"/>
            <w:vAlign w:val="center"/>
          </w:tcPr>
          <w:p w14:paraId="5FEAE1EE" w14:textId="77777777" w:rsidR="00B4204F" w:rsidRDefault="00B4204F">
            <w:pPr>
              <w:jc w:val="center"/>
            </w:pPr>
          </w:p>
        </w:tc>
        <w:tc>
          <w:tcPr>
            <w:tcW w:w="1247" w:type="dxa"/>
            <w:vAlign w:val="center"/>
          </w:tcPr>
          <w:p w14:paraId="50EA48A4" w14:textId="77777777" w:rsidR="00B4204F" w:rsidRDefault="00B4204F">
            <w:pPr>
              <w:jc w:val="center"/>
            </w:pPr>
          </w:p>
        </w:tc>
        <w:tc>
          <w:tcPr>
            <w:tcW w:w="1247" w:type="dxa"/>
            <w:vAlign w:val="center"/>
          </w:tcPr>
          <w:p w14:paraId="46F1ABF8" w14:textId="77777777" w:rsidR="00B4204F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  <w:tc>
          <w:tcPr>
            <w:tcW w:w="1247" w:type="dxa"/>
            <w:vAlign w:val="center"/>
          </w:tcPr>
          <w:p w14:paraId="405F349E" w14:textId="77777777" w:rsidR="00B4204F" w:rsidRDefault="00B4204F">
            <w:pPr>
              <w:jc w:val="center"/>
            </w:pPr>
          </w:p>
        </w:tc>
        <w:tc>
          <w:tcPr>
            <w:tcW w:w="1247" w:type="dxa"/>
            <w:vAlign w:val="center"/>
          </w:tcPr>
          <w:p w14:paraId="1F725DFA" w14:textId="77777777" w:rsidR="00B4204F" w:rsidRDefault="00B4204F">
            <w:pPr>
              <w:jc w:val="center"/>
            </w:pPr>
          </w:p>
        </w:tc>
        <w:tc>
          <w:tcPr>
            <w:tcW w:w="1247" w:type="dxa"/>
            <w:vAlign w:val="center"/>
          </w:tcPr>
          <w:p w14:paraId="018C0BBA" w14:textId="77777777" w:rsidR="00B4204F" w:rsidRDefault="00B4204F">
            <w:pPr>
              <w:jc w:val="center"/>
            </w:pPr>
          </w:p>
        </w:tc>
        <w:tc>
          <w:tcPr>
            <w:tcW w:w="1247" w:type="dxa"/>
            <w:vAlign w:val="center"/>
          </w:tcPr>
          <w:p w14:paraId="74AA921E" w14:textId="77777777" w:rsidR="00B4204F" w:rsidRDefault="00B4204F">
            <w:pPr>
              <w:jc w:val="center"/>
            </w:pPr>
          </w:p>
        </w:tc>
        <w:tc>
          <w:tcPr>
            <w:tcW w:w="1247" w:type="dxa"/>
            <w:vAlign w:val="center"/>
          </w:tcPr>
          <w:p w14:paraId="4EB487E7" w14:textId="77777777" w:rsidR="00B4204F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</w:tr>
      <w:tr w:rsidR="00B4204F" w14:paraId="676A4278" w14:textId="77777777">
        <w:tc>
          <w:tcPr>
            <w:tcW w:w="794" w:type="dxa"/>
            <w:vAlign w:val="center"/>
          </w:tcPr>
          <w:p w14:paraId="54839240" w14:textId="77777777" w:rsidR="00B4204F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R8</w:t>
            </w:r>
          </w:p>
        </w:tc>
        <w:tc>
          <w:tcPr>
            <w:tcW w:w="1247" w:type="dxa"/>
            <w:vAlign w:val="center"/>
          </w:tcPr>
          <w:p w14:paraId="568E7F22" w14:textId="77777777" w:rsidR="00B4204F" w:rsidRDefault="00B4204F">
            <w:pPr>
              <w:jc w:val="center"/>
            </w:pPr>
          </w:p>
        </w:tc>
        <w:tc>
          <w:tcPr>
            <w:tcW w:w="1247" w:type="dxa"/>
            <w:vAlign w:val="center"/>
          </w:tcPr>
          <w:p w14:paraId="33B02C0B" w14:textId="77777777" w:rsidR="00B4204F" w:rsidRDefault="00B4204F">
            <w:pPr>
              <w:jc w:val="center"/>
            </w:pPr>
          </w:p>
        </w:tc>
        <w:tc>
          <w:tcPr>
            <w:tcW w:w="1247" w:type="dxa"/>
            <w:vAlign w:val="center"/>
          </w:tcPr>
          <w:p w14:paraId="08968308" w14:textId="77777777" w:rsidR="00B4204F" w:rsidRDefault="00B4204F">
            <w:pPr>
              <w:jc w:val="center"/>
            </w:pPr>
          </w:p>
        </w:tc>
        <w:tc>
          <w:tcPr>
            <w:tcW w:w="1247" w:type="dxa"/>
            <w:vAlign w:val="center"/>
          </w:tcPr>
          <w:p w14:paraId="112D8600" w14:textId="77777777" w:rsidR="00B4204F" w:rsidRDefault="00B4204F">
            <w:pPr>
              <w:jc w:val="center"/>
            </w:pPr>
          </w:p>
        </w:tc>
        <w:tc>
          <w:tcPr>
            <w:tcW w:w="1247" w:type="dxa"/>
            <w:vAlign w:val="center"/>
          </w:tcPr>
          <w:p w14:paraId="1A7A7B67" w14:textId="77777777" w:rsidR="00B4204F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  <w:tc>
          <w:tcPr>
            <w:tcW w:w="1247" w:type="dxa"/>
            <w:vAlign w:val="center"/>
          </w:tcPr>
          <w:p w14:paraId="67DCEA3E" w14:textId="77777777" w:rsidR="00B4204F" w:rsidRDefault="00B4204F">
            <w:pPr>
              <w:jc w:val="center"/>
            </w:pPr>
          </w:p>
        </w:tc>
        <w:tc>
          <w:tcPr>
            <w:tcW w:w="1247" w:type="dxa"/>
            <w:vAlign w:val="center"/>
          </w:tcPr>
          <w:p w14:paraId="211345D6" w14:textId="77777777" w:rsidR="00B4204F" w:rsidRDefault="00B4204F">
            <w:pPr>
              <w:jc w:val="center"/>
            </w:pPr>
          </w:p>
        </w:tc>
        <w:tc>
          <w:tcPr>
            <w:tcW w:w="1247" w:type="dxa"/>
            <w:vAlign w:val="center"/>
          </w:tcPr>
          <w:p w14:paraId="7B6AD923" w14:textId="77777777" w:rsidR="00B4204F" w:rsidRDefault="00B4204F">
            <w:pPr>
              <w:jc w:val="center"/>
            </w:pPr>
          </w:p>
        </w:tc>
        <w:tc>
          <w:tcPr>
            <w:tcW w:w="1247" w:type="dxa"/>
            <w:vAlign w:val="center"/>
          </w:tcPr>
          <w:p w14:paraId="4D190EF9" w14:textId="77777777" w:rsidR="00B4204F" w:rsidRDefault="00B4204F">
            <w:pPr>
              <w:jc w:val="center"/>
            </w:pPr>
          </w:p>
        </w:tc>
        <w:tc>
          <w:tcPr>
            <w:tcW w:w="1247" w:type="dxa"/>
            <w:vAlign w:val="center"/>
          </w:tcPr>
          <w:p w14:paraId="556038A7" w14:textId="77777777" w:rsidR="00B4204F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</w:tr>
    </w:tbl>
    <w:p w14:paraId="7284F3B2" w14:textId="77777777" w:rsidR="00B4204F" w:rsidRDefault="00B4204F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794"/>
        <w:gridCol w:w="1247"/>
        <w:gridCol w:w="1247"/>
        <w:gridCol w:w="1247"/>
        <w:gridCol w:w="1247"/>
        <w:gridCol w:w="1247"/>
        <w:gridCol w:w="1247"/>
        <w:gridCol w:w="1247"/>
        <w:gridCol w:w="1247"/>
        <w:gridCol w:w="1247"/>
      </w:tblGrid>
      <w:tr w:rsidR="00B4204F" w14:paraId="3B8CBEC0" w14:textId="77777777">
        <w:tc>
          <w:tcPr>
            <w:tcW w:w="794" w:type="dxa"/>
            <w:vAlign w:val="center"/>
          </w:tcPr>
          <w:p w14:paraId="7185E866" w14:textId="77777777" w:rsidR="00B4204F" w:rsidRDefault="00B4204F">
            <w:pPr>
              <w:jc w:val="center"/>
            </w:pPr>
          </w:p>
        </w:tc>
        <w:tc>
          <w:tcPr>
            <w:tcW w:w="1247" w:type="dxa"/>
            <w:vAlign w:val="center"/>
          </w:tcPr>
          <w:p w14:paraId="3931911C" w14:textId="77777777" w:rsidR="00B4204F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D11</w:t>
            </w:r>
          </w:p>
        </w:tc>
        <w:tc>
          <w:tcPr>
            <w:tcW w:w="1247" w:type="dxa"/>
            <w:vAlign w:val="center"/>
          </w:tcPr>
          <w:p w14:paraId="3D98A2FC" w14:textId="77777777" w:rsidR="00B4204F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D12</w:t>
            </w:r>
          </w:p>
        </w:tc>
        <w:tc>
          <w:tcPr>
            <w:tcW w:w="1247" w:type="dxa"/>
            <w:vAlign w:val="center"/>
          </w:tcPr>
          <w:p w14:paraId="23B15FC9" w14:textId="77777777" w:rsidR="00B4204F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D13</w:t>
            </w:r>
          </w:p>
        </w:tc>
        <w:tc>
          <w:tcPr>
            <w:tcW w:w="1247" w:type="dxa"/>
            <w:vAlign w:val="center"/>
          </w:tcPr>
          <w:p w14:paraId="66B46B5F" w14:textId="77777777" w:rsidR="00B4204F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D14</w:t>
            </w:r>
          </w:p>
        </w:tc>
        <w:tc>
          <w:tcPr>
            <w:tcW w:w="1247" w:type="dxa"/>
            <w:vAlign w:val="center"/>
          </w:tcPr>
          <w:p w14:paraId="3288150C" w14:textId="77777777" w:rsidR="00B4204F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D15</w:t>
            </w:r>
          </w:p>
        </w:tc>
        <w:tc>
          <w:tcPr>
            <w:tcW w:w="1247" w:type="dxa"/>
            <w:vAlign w:val="center"/>
          </w:tcPr>
          <w:p w14:paraId="299C38AA" w14:textId="77777777" w:rsidR="00B4204F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D16</w:t>
            </w:r>
          </w:p>
        </w:tc>
        <w:tc>
          <w:tcPr>
            <w:tcW w:w="1247" w:type="dxa"/>
            <w:vAlign w:val="center"/>
          </w:tcPr>
          <w:p w14:paraId="69369A49" w14:textId="77777777" w:rsidR="00B4204F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D17</w:t>
            </w:r>
          </w:p>
        </w:tc>
        <w:tc>
          <w:tcPr>
            <w:tcW w:w="1247" w:type="dxa"/>
            <w:vAlign w:val="center"/>
          </w:tcPr>
          <w:p w14:paraId="6EC9DC20" w14:textId="77777777" w:rsidR="00B4204F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D18</w:t>
            </w:r>
          </w:p>
        </w:tc>
        <w:tc>
          <w:tcPr>
            <w:tcW w:w="1247" w:type="dxa"/>
            <w:vAlign w:val="center"/>
          </w:tcPr>
          <w:p w14:paraId="510EB042" w14:textId="77777777" w:rsidR="00B4204F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D19</w:t>
            </w:r>
          </w:p>
        </w:tc>
      </w:tr>
      <w:tr w:rsidR="00B4204F" w14:paraId="646686A1" w14:textId="77777777">
        <w:tc>
          <w:tcPr>
            <w:tcW w:w="794" w:type="dxa"/>
            <w:vAlign w:val="center"/>
          </w:tcPr>
          <w:p w14:paraId="217E9F5F" w14:textId="77777777" w:rsidR="00B4204F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R1</w:t>
            </w:r>
          </w:p>
        </w:tc>
        <w:tc>
          <w:tcPr>
            <w:tcW w:w="1247" w:type="dxa"/>
            <w:vAlign w:val="center"/>
          </w:tcPr>
          <w:p w14:paraId="11B4CE44" w14:textId="77777777" w:rsidR="00B4204F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  <w:tc>
          <w:tcPr>
            <w:tcW w:w="1247" w:type="dxa"/>
            <w:vAlign w:val="center"/>
          </w:tcPr>
          <w:p w14:paraId="6059B681" w14:textId="77777777" w:rsidR="00B4204F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  <w:tc>
          <w:tcPr>
            <w:tcW w:w="1247" w:type="dxa"/>
            <w:vAlign w:val="center"/>
          </w:tcPr>
          <w:p w14:paraId="6CBB6EB8" w14:textId="77777777" w:rsidR="00B4204F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  <w:tc>
          <w:tcPr>
            <w:tcW w:w="1247" w:type="dxa"/>
            <w:vAlign w:val="center"/>
          </w:tcPr>
          <w:p w14:paraId="6D936C59" w14:textId="77777777" w:rsidR="00B4204F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  <w:tc>
          <w:tcPr>
            <w:tcW w:w="1247" w:type="dxa"/>
            <w:vAlign w:val="center"/>
          </w:tcPr>
          <w:p w14:paraId="4BB07490" w14:textId="77777777" w:rsidR="00B4204F" w:rsidRDefault="00B4204F">
            <w:pPr>
              <w:jc w:val="center"/>
            </w:pPr>
          </w:p>
        </w:tc>
        <w:tc>
          <w:tcPr>
            <w:tcW w:w="1247" w:type="dxa"/>
            <w:vAlign w:val="center"/>
          </w:tcPr>
          <w:p w14:paraId="4B74973F" w14:textId="77777777" w:rsidR="00B4204F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  <w:tc>
          <w:tcPr>
            <w:tcW w:w="1247" w:type="dxa"/>
            <w:vAlign w:val="center"/>
          </w:tcPr>
          <w:p w14:paraId="52DB2B0B" w14:textId="77777777" w:rsidR="00B4204F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  <w:tc>
          <w:tcPr>
            <w:tcW w:w="1247" w:type="dxa"/>
            <w:vAlign w:val="center"/>
          </w:tcPr>
          <w:p w14:paraId="3D0F390F" w14:textId="77777777" w:rsidR="00B4204F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  <w:tc>
          <w:tcPr>
            <w:tcW w:w="1247" w:type="dxa"/>
            <w:vAlign w:val="center"/>
          </w:tcPr>
          <w:p w14:paraId="0C0CDC27" w14:textId="77777777" w:rsidR="00B4204F" w:rsidRDefault="00B4204F">
            <w:pPr>
              <w:jc w:val="center"/>
            </w:pPr>
          </w:p>
        </w:tc>
      </w:tr>
      <w:tr w:rsidR="00B4204F" w14:paraId="318494A7" w14:textId="77777777">
        <w:tc>
          <w:tcPr>
            <w:tcW w:w="794" w:type="dxa"/>
            <w:vAlign w:val="center"/>
          </w:tcPr>
          <w:p w14:paraId="4C47ACBF" w14:textId="77777777" w:rsidR="00B4204F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R2</w:t>
            </w:r>
          </w:p>
        </w:tc>
        <w:tc>
          <w:tcPr>
            <w:tcW w:w="1247" w:type="dxa"/>
            <w:vAlign w:val="center"/>
          </w:tcPr>
          <w:p w14:paraId="74BB088E" w14:textId="77777777" w:rsidR="00B4204F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  <w:tc>
          <w:tcPr>
            <w:tcW w:w="1247" w:type="dxa"/>
            <w:vAlign w:val="center"/>
          </w:tcPr>
          <w:p w14:paraId="46442260" w14:textId="77777777" w:rsidR="00B4204F" w:rsidRDefault="00B4204F">
            <w:pPr>
              <w:jc w:val="center"/>
            </w:pPr>
          </w:p>
        </w:tc>
        <w:tc>
          <w:tcPr>
            <w:tcW w:w="1247" w:type="dxa"/>
            <w:vAlign w:val="center"/>
          </w:tcPr>
          <w:p w14:paraId="3EE7A134" w14:textId="77777777" w:rsidR="00B4204F" w:rsidRDefault="00B4204F">
            <w:pPr>
              <w:jc w:val="center"/>
            </w:pPr>
          </w:p>
        </w:tc>
        <w:tc>
          <w:tcPr>
            <w:tcW w:w="1247" w:type="dxa"/>
            <w:vAlign w:val="center"/>
          </w:tcPr>
          <w:p w14:paraId="57202A0C" w14:textId="77777777" w:rsidR="00B4204F" w:rsidRDefault="00B4204F">
            <w:pPr>
              <w:jc w:val="center"/>
            </w:pPr>
          </w:p>
        </w:tc>
        <w:tc>
          <w:tcPr>
            <w:tcW w:w="1247" w:type="dxa"/>
            <w:vAlign w:val="center"/>
          </w:tcPr>
          <w:p w14:paraId="07F9E641" w14:textId="77777777" w:rsidR="00B4204F" w:rsidRDefault="00B4204F">
            <w:pPr>
              <w:jc w:val="center"/>
            </w:pPr>
          </w:p>
        </w:tc>
        <w:tc>
          <w:tcPr>
            <w:tcW w:w="1247" w:type="dxa"/>
            <w:vAlign w:val="center"/>
          </w:tcPr>
          <w:p w14:paraId="19030190" w14:textId="77777777" w:rsidR="00B4204F" w:rsidRDefault="00B4204F">
            <w:pPr>
              <w:jc w:val="center"/>
            </w:pPr>
          </w:p>
        </w:tc>
        <w:tc>
          <w:tcPr>
            <w:tcW w:w="1247" w:type="dxa"/>
            <w:vAlign w:val="center"/>
          </w:tcPr>
          <w:p w14:paraId="235FC2C3" w14:textId="77777777" w:rsidR="00B4204F" w:rsidRDefault="00B4204F">
            <w:pPr>
              <w:jc w:val="center"/>
            </w:pPr>
          </w:p>
        </w:tc>
        <w:tc>
          <w:tcPr>
            <w:tcW w:w="1247" w:type="dxa"/>
            <w:vAlign w:val="center"/>
          </w:tcPr>
          <w:p w14:paraId="2BBF7753" w14:textId="77777777" w:rsidR="00B4204F" w:rsidRDefault="00B4204F">
            <w:pPr>
              <w:jc w:val="center"/>
            </w:pPr>
          </w:p>
        </w:tc>
        <w:tc>
          <w:tcPr>
            <w:tcW w:w="1247" w:type="dxa"/>
            <w:vAlign w:val="center"/>
          </w:tcPr>
          <w:p w14:paraId="6B5185BD" w14:textId="77777777" w:rsidR="00B4204F" w:rsidRDefault="00B4204F">
            <w:pPr>
              <w:jc w:val="center"/>
            </w:pPr>
          </w:p>
        </w:tc>
      </w:tr>
      <w:tr w:rsidR="00B4204F" w14:paraId="12D62E18" w14:textId="77777777">
        <w:tc>
          <w:tcPr>
            <w:tcW w:w="794" w:type="dxa"/>
            <w:vAlign w:val="center"/>
          </w:tcPr>
          <w:p w14:paraId="4647A136" w14:textId="77777777" w:rsidR="00B4204F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R3</w:t>
            </w:r>
          </w:p>
        </w:tc>
        <w:tc>
          <w:tcPr>
            <w:tcW w:w="1247" w:type="dxa"/>
            <w:vAlign w:val="center"/>
          </w:tcPr>
          <w:p w14:paraId="45006697" w14:textId="77777777" w:rsidR="00B4204F" w:rsidRDefault="00B4204F">
            <w:pPr>
              <w:jc w:val="center"/>
            </w:pPr>
          </w:p>
        </w:tc>
        <w:tc>
          <w:tcPr>
            <w:tcW w:w="1247" w:type="dxa"/>
            <w:vAlign w:val="center"/>
          </w:tcPr>
          <w:p w14:paraId="3B6C7DC1" w14:textId="77777777" w:rsidR="00B4204F" w:rsidRDefault="00B4204F">
            <w:pPr>
              <w:jc w:val="center"/>
            </w:pPr>
          </w:p>
        </w:tc>
        <w:tc>
          <w:tcPr>
            <w:tcW w:w="1247" w:type="dxa"/>
            <w:vAlign w:val="center"/>
          </w:tcPr>
          <w:p w14:paraId="4C213938" w14:textId="77777777" w:rsidR="00B4204F" w:rsidRDefault="00B4204F">
            <w:pPr>
              <w:jc w:val="center"/>
            </w:pPr>
          </w:p>
        </w:tc>
        <w:tc>
          <w:tcPr>
            <w:tcW w:w="1247" w:type="dxa"/>
            <w:vAlign w:val="center"/>
          </w:tcPr>
          <w:p w14:paraId="319CE699" w14:textId="77777777" w:rsidR="00B4204F" w:rsidRDefault="00B4204F">
            <w:pPr>
              <w:jc w:val="center"/>
            </w:pPr>
          </w:p>
        </w:tc>
        <w:tc>
          <w:tcPr>
            <w:tcW w:w="1247" w:type="dxa"/>
            <w:vAlign w:val="center"/>
          </w:tcPr>
          <w:p w14:paraId="6B473978" w14:textId="77777777" w:rsidR="00B4204F" w:rsidRDefault="00B4204F">
            <w:pPr>
              <w:jc w:val="center"/>
            </w:pPr>
          </w:p>
        </w:tc>
        <w:tc>
          <w:tcPr>
            <w:tcW w:w="1247" w:type="dxa"/>
            <w:vAlign w:val="center"/>
          </w:tcPr>
          <w:p w14:paraId="2674B226" w14:textId="77777777" w:rsidR="00B4204F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  <w:tc>
          <w:tcPr>
            <w:tcW w:w="1247" w:type="dxa"/>
            <w:vAlign w:val="center"/>
          </w:tcPr>
          <w:p w14:paraId="65E31187" w14:textId="77777777" w:rsidR="00B4204F" w:rsidRDefault="00B4204F">
            <w:pPr>
              <w:jc w:val="center"/>
            </w:pPr>
          </w:p>
        </w:tc>
        <w:tc>
          <w:tcPr>
            <w:tcW w:w="1247" w:type="dxa"/>
            <w:vAlign w:val="center"/>
          </w:tcPr>
          <w:p w14:paraId="53244AF3" w14:textId="77777777" w:rsidR="00B4204F" w:rsidRDefault="00B4204F">
            <w:pPr>
              <w:jc w:val="center"/>
            </w:pPr>
          </w:p>
        </w:tc>
        <w:tc>
          <w:tcPr>
            <w:tcW w:w="1247" w:type="dxa"/>
            <w:vAlign w:val="center"/>
          </w:tcPr>
          <w:p w14:paraId="325C1D20" w14:textId="77777777" w:rsidR="00B4204F" w:rsidRDefault="00B4204F">
            <w:pPr>
              <w:jc w:val="center"/>
            </w:pPr>
          </w:p>
        </w:tc>
      </w:tr>
      <w:tr w:rsidR="00B4204F" w14:paraId="236518F7" w14:textId="77777777">
        <w:tc>
          <w:tcPr>
            <w:tcW w:w="794" w:type="dxa"/>
            <w:vAlign w:val="center"/>
          </w:tcPr>
          <w:p w14:paraId="3DB2FD8D" w14:textId="77777777" w:rsidR="00B4204F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lastRenderedPageBreak/>
              <w:t>R4</w:t>
            </w:r>
          </w:p>
        </w:tc>
        <w:tc>
          <w:tcPr>
            <w:tcW w:w="1247" w:type="dxa"/>
            <w:vAlign w:val="center"/>
          </w:tcPr>
          <w:p w14:paraId="16B5D1DB" w14:textId="77777777" w:rsidR="00B4204F" w:rsidRDefault="00B4204F">
            <w:pPr>
              <w:jc w:val="center"/>
            </w:pPr>
          </w:p>
        </w:tc>
        <w:tc>
          <w:tcPr>
            <w:tcW w:w="1247" w:type="dxa"/>
            <w:vAlign w:val="center"/>
          </w:tcPr>
          <w:p w14:paraId="58408AE9" w14:textId="77777777" w:rsidR="00B4204F" w:rsidRDefault="00B4204F">
            <w:pPr>
              <w:jc w:val="center"/>
            </w:pPr>
          </w:p>
        </w:tc>
        <w:tc>
          <w:tcPr>
            <w:tcW w:w="1247" w:type="dxa"/>
            <w:vAlign w:val="center"/>
          </w:tcPr>
          <w:p w14:paraId="3F1DEA01" w14:textId="77777777" w:rsidR="00B4204F" w:rsidRDefault="00B4204F">
            <w:pPr>
              <w:jc w:val="center"/>
            </w:pPr>
          </w:p>
        </w:tc>
        <w:tc>
          <w:tcPr>
            <w:tcW w:w="1247" w:type="dxa"/>
            <w:vAlign w:val="center"/>
          </w:tcPr>
          <w:p w14:paraId="79A70EA3" w14:textId="77777777" w:rsidR="00B4204F" w:rsidRDefault="00B4204F">
            <w:pPr>
              <w:jc w:val="center"/>
            </w:pPr>
          </w:p>
        </w:tc>
        <w:tc>
          <w:tcPr>
            <w:tcW w:w="1247" w:type="dxa"/>
            <w:vAlign w:val="center"/>
          </w:tcPr>
          <w:p w14:paraId="18E98119" w14:textId="77777777" w:rsidR="00B4204F" w:rsidRDefault="00B4204F">
            <w:pPr>
              <w:jc w:val="center"/>
            </w:pPr>
          </w:p>
        </w:tc>
        <w:tc>
          <w:tcPr>
            <w:tcW w:w="1247" w:type="dxa"/>
            <w:vAlign w:val="center"/>
          </w:tcPr>
          <w:p w14:paraId="510A558D" w14:textId="77777777" w:rsidR="00B4204F" w:rsidRDefault="00B4204F">
            <w:pPr>
              <w:jc w:val="center"/>
            </w:pPr>
          </w:p>
        </w:tc>
        <w:tc>
          <w:tcPr>
            <w:tcW w:w="1247" w:type="dxa"/>
            <w:vAlign w:val="center"/>
          </w:tcPr>
          <w:p w14:paraId="1480E847" w14:textId="77777777" w:rsidR="00B4204F" w:rsidRDefault="00B4204F">
            <w:pPr>
              <w:jc w:val="center"/>
            </w:pPr>
          </w:p>
        </w:tc>
        <w:tc>
          <w:tcPr>
            <w:tcW w:w="1247" w:type="dxa"/>
            <w:vAlign w:val="center"/>
          </w:tcPr>
          <w:p w14:paraId="305BAE68" w14:textId="77777777" w:rsidR="00B4204F" w:rsidRDefault="00B4204F">
            <w:pPr>
              <w:jc w:val="center"/>
            </w:pPr>
          </w:p>
        </w:tc>
        <w:tc>
          <w:tcPr>
            <w:tcW w:w="1247" w:type="dxa"/>
            <w:vAlign w:val="center"/>
          </w:tcPr>
          <w:p w14:paraId="483E919D" w14:textId="77777777" w:rsidR="00B4204F" w:rsidRDefault="00B4204F">
            <w:pPr>
              <w:jc w:val="center"/>
            </w:pPr>
          </w:p>
        </w:tc>
      </w:tr>
      <w:tr w:rsidR="00B4204F" w14:paraId="7A745D7A" w14:textId="77777777">
        <w:tc>
          <w:tcPr>
            <w:tcW w:w="794" w:type="dxa"/>
            <w:vAlign w:val="center"/>
          </w:tcPr>
          <w:p w14:paraId="787B88E7" w14:textId="77777777" w:rsidR="00B4204F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R5</w:t>
            </w:r>
          </w:p>
        </w:tc>
        <w:tc>
          <w:tcPr>
            <w:tcW w:w="1247" w:type="dxa"/>
            <w:vAlign w:val="center"/>
          </w:tcPr>
          <w:p w14:paraId="36400991" w14:textId="77777777" w:rsidR="00B4204F" w:rsidRDefault="00B4204F">
            <w:pPr>
              <w:jc w:val="center"/>
            </w:pPr>
          </w:p>
        </w:tc>
        <w:tc>
          <w:tcPr>
            <w:tcW w:w="1247" w:type="dxa"/>
            <w:vAlign w:val="center"/>
          </w:tcPr>
          <w:p w14:paraId="51BBDF0F" w14:textId="77777777" w:rsidR="00B4204F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  <w:tc>
          <w:tcPr>
            <w:tcW w:w="1247" w:type="dxa"/>
            <w:vAlign w:val="center"/>
          </w:tcPr>
          <w:p w14:paraId="2F69250E" w14:textId="77777777" w:rsidR="00B4204F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  <w:tc>
          <w:tcPr>
            <w:tcW w:w="1247" w:type="dxa"/>
            <w:vAlign w:val="center"/>
          </w:tcPr>
          <w:p w14:paraId="6FBF656C" w14:textId="77777777" w:rsidR="00B4204F" w:rsidRDefault="00B4204F">
            <w:pPr>
              <w:jc w:val="center"/>
            </w:pPr>
          </w:p>
        </w:tc>
        <w:tc>
          <w:tcPr>
            <w:tcW w:w="1247" w:type="dxa"/>
            <w:vAlign w:val="center"/>
          </w:tcPr>
          <w:p w14:paraId="1CA2CA2F" w14:textId="77777777" w:rsidR="00B4204F" w:rsidRDefault="00B4204F">
            <w:pPr>
              <w:jc w:val="center"/>
            </w:pPr>
          </w:p>
        </w:tc>
        <w:tc>
          <w:tcPr>
            <w:tcW w:w="1247" w:type="dxa"/>
            <w:vAlign w:val="center"/>
          </w:tcPr>
          <w:p w14:paraId="2C3340C5" w14:textId="77777777" w:rsidR="00B4204F" w:rsidRDefault="00B4204F">
            <w:pPr>
              <w:jc w:val="center"/>
            </w:pPr>
          </w:p>
        </w:tc>
        <w:tc>
          <w:tcPr>
            <w:tcW w:w="1247" w:type="dxa"/>
            <w:vAlign w:val="center"/>
          </w:tcPr>
          <w:p w14:paraId="45489B49" w14:textId="77777777" w:rsidR="00B4204F" w:rsidRDefault="00B4204F">
            <w:pPr>
              <w:jc w:val="center"/>
            </w:pPr>
          </w:p>
        </w:tc>
        <w:tc>
          <w:tcPr>
            <w:tcW w:w="1247" w:type="dxa"/>
            <w:vAlign w:val="center"/>
          </w:tcPr>
          <w:p w14:paraId="0D7A1192" w14:textId="77777777" w:rsidR="00B4204F" w:rsidRDefault="00B4204F">
            <w:pPr>
              <w:jc w:val="center"/>
            </w:pPr>
          </w:p>
        </w:tc>
        <w:tc>
          <w:tcPr>
            <w:tcW w:w="1247" w:type="dxa"/>
            <w:vAlign w:val="center"/>
          </w:tcPr>
          <w:p w14:paraId="1F00BD8C" w14:textId="77777777" w:rsidR="00B4204F" w:rsidRDefault="00B4204F">
            <w:pPr>
              <w:jc w:val="center"/>
            </w:pPr>
          </w:p>
        </w:tc>
      </w:tr>
      <w:tr w:rsidR="00B4204F" w14:paraId="4C1600DF" w14:textId="77777777">
        <w:tc>
          <w:tcPr>
            <w:tcW w:w="794" w:type="dxa"/>
            <w:vAlign w:val="center"/>
          </w:tcPr>
          <w:p w14:paraId="5D33054F" w14:textId="77777777" w:rsidR="00B4204F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R6</w:t>
            </w:r>
          </w:p>
        </w:tc>
        <w:tc>
          <w:tcPr>
            <w:tcW w:w="1247" w:type="dxa"/>
            <w:vAlign w:val="center"/>
          </w:tcPr>
          <w:p w14:paraId="095F886F" w14:textId="77777777" w:rsidR="00B4204F" w:rsidRDefault="00B4204F">
            <w:pPr>
              <w:jc w:val="center"/>
            </w:pPr>
          </w:p>
        </w:tc>
        <w:tc>
          <w:tcPr>
            <w:tcW w:w="1247" w:type="dxa"/>
            <w:vAlign w:val="center"/>
          </w:tcPr>
          <w:p w14:paraId="3101D0E8" w14:textId="77777777" w:rsidR="00B4204F" w:rsidRDefault="00B4204F">
            <w:pPr>
              <w:jc w:val="center"/>
            </w:pPr>
          </w:p>
        </w:tc>
        <w:tc>
          <w:tcPr>
            <w:tcW w:w="1247" w:type="dxa"/>
            <w:vAlign w:val="center"/>
          </w:tcPr>
          <w:p w14:paraId="2DB8322B" w14:textId="77777777" w:rsidR="00B4204F" w:rsidRDefault="00B4204F">
            <w:pPr>
              <w:jc w:val="center"/>
            </w:pPr>
          </w:p>
        </w:tc>
        <w:tc>
          <w:tcPr>
            <w:tcW w:w="1247" w:type="dxa"/>
            <w:vAlign w:val="center"/>
          </w:tcPr>
          <w:p w14:paraId="0E6965F4" w14:textId="77777777" w:rsidR="00B4204F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  <w:tc>
          <w:tcPr>
            <w:tcW w:w="1247" w:type="dxa"/>
            <w:vAlign w:val="center"/>
          </w:tcPr>
          <w:p w14:paraId="7C78FC4E" w14:textId="77777777" w:rsidR="00B4204F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  <w:tc>
          <w:tcPr>
            <w:tcW w:w="1247" w:type="dxa"/>
            <w:vAlign w:val="center"/>
          </w:tcPr>
          <w:p w14:paraId="48744528" w14:textId="77777777" w:rsidR="00B4204F" w:rsidRDefault="00B4204F">
            <w:pPr>
              <w:jc w:val="center"/>
            </w:pPr>
          </w:p>
        </w:tc>
        <w:tc>
          <w:tcPr>
            <w:tcW w:w="1247" w:type="dxa"/>
            <w:vAlign w:val="center"/>
          </w:tcPr>
          <w:p w14:paraId="2F8DDCEF" w14:textId="77777777" w:rsidR="00B4204F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  <w:tc>
          <w:tcPr>
            <w:tcW w:w="1247" w:type="dxa"/>
            <w:vAlign w:val="center"/>
          </w:tcPr>
          <w:p w14:paraId="706188A6" w14:textId="77777777" w:rsidR="00B4204F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  <w:tc>
          <w:tcPr>
            <w:tcW w:w="1247" w:type="dxa"/>
            <w:vAlign w:val="center"/>
          </w:tcPr>
          <w:p w14:paraId="68C4419D" w14:textId="77777777" w:rsidR="00B4204F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</w:tr>
      <w:tr w:rsidR="00B4204F" w14:paraId="0CD018AF" w14:textId="77777777">
        <w:tc>
          <w:tcPr>
            <w:tcW w:w="794" w:type="dxa"/>
            <w:vAlign w:val="center"/>
          </w:tcPr>
          <w:p w14:paraId="032C46E1" w14:textId="77777777" w:rsidR="00B4204F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R7</w:t>
            </w:r>
          </w:p>
        </w:tc>
        <w:tc>
          <w:tcPr>
            <w:tcW w:w="1247" w:type="dxa"/>
            <w:vAlign w:val="center"/>
          </w:tcPr>
          <w:p w14:paraId="54A7CD60" w14:textId="77777777" w:rsidR="00B4204F" w:rsidRDefault="00B4204F">
            <w:pPr>
              <w:jc w:val="center"/>
            </w:pPr>
          </w:p>
        </w:tc>
        <w:tc>
          <w:tcPr>
            <w:tcW w:w="1247" w:type="dxa"/>
            <w:vAlign w:val="center"/>
          </w:tcPr>
          <w:p w14:paraId="447EB917" w14:textId="77777777" w:rsidR="00B4204F" w:rsidRDefault="00B4204F">
            <w:pPr>
              <w:jc w:val="center"/>
            </w:pPr>
          </w:p>
        </w:tc>
        <w:tc>
          <w:tcPr>
            <w:tcW w:w="1247" w:type="dxa"/>
            <w:vAlign w:val="center"/>
          </w:tcPr>
          <w:p w14:paraId="4C8F7056" w14:textId="77777777" w:rsidR="00B4204F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  <w:tc>
          <w:tcPr>
            <w:tcW w:w="1247" w:type="dxa"/>
            <w:vAlign w:val="center"/>
          </w:tcPr>
          <w:p w14:paraId="35D569EF" w14:textId="77777777" w:rsidR="00B4204F" w:rsidRDefault="00B4204F">
            <w:pPr>
              <w:jc w:val="center"/>
            </w:pPr>
          </w:p>
        </w:tc>
        <w:tc>
          <w:tcPr>
            <w:tcW w:w="1247" w:type="dxa"/>
            <w:vAlign w:val="center"/>
          </w:tcPr>
          <w:p w14:paraId="574DD5BB" w14:textId="77777777" w:rsidR="00B4204F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  <w:tc>
          <w:tcPr>
            <w:tcW w:w="1247" w:type="dxa"/>
            <w:vAlign w:val="center"/>
          </w:tcPr>
          <w:p w14:paraId="600D53F4" w14:textId="77777777" w:rsidR="00B4204F" w:rsidRDefault="00B4204F">
            <w:pPr>
              <w:jc w:val="center"/>
            </w:pPr>
          </w:p>
        </w:tc>
        <w:tc>
          <w:tcPr>
            <w:tcW w:w="1247" w:type="dxa"/>
            <w:vAlign w:val="center"/>
          </w:tcPr>
          <w:p w14:paraId="7A5A9C7E" w14:textId="77777777" w:rsidR="00B4204F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  <w:tc>
          <w:tcPr>
            <w:tcW w:w="1247" w:type="dxa"/>
            <w:vAlign w:val="center"/>
          </w:tcPr>
          <w:p w14:paraId="01327A59" w14:textId="77777777" w:rsidR="00B4204F" w:rsidRDefault="00B4204F">
            <w:pPr>
              <w:jc w:val="center"/>
            </w:pPr>
          </w:p>
        </w:tc>
        <w:tc>
          <w:tcPr>
            <w:tcW w:w="1247" w:type="dxa"/>
            <w:vAlign w:val="center"/>
          </w:tcPr>
          <w:p w14:paraId="088C6374" w14:textId="77777777" w:rsidR="00B4204F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</w:tr>
      <w:tr w:rsidR="00B4204F" w14:paraId="434B5344" w14:textId="77777777">
        <w:tc>
          <w:tcPr>
            <w:tcW w:w="794" w:type="dxa"/>
            <w:vAlign w:val="center"/>
          </w:tcPr>
          <w:p w14:paraId="264FB1C1" w14:textId="77777777" w:rsidR="00B4204F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R8</w:t>
            </w:r>
          </w:p>
        </w:tc>
        <w:tc>
          <w:tcPr>
            <w:tcW w:w="1247" w:type="dxa"/>
            <w:vAlign w:val="center"/>
          </w:tcPr>
          <w:p w14:paraId="5A62EF79" w14:textId="77777777" w:rsidR="00B4204F" w:rsidRDefault="00B4204F">
            <w:pPr>
              <w:jc w:val="center"/>
            </w:pPr>
          </w:p>
        </w:tc>
        <w:tc>
          <w:tcPr>
            <w:tcW w:w="1247" w:type="dxa"/>
            <w:vAlign w:val="center"/>
          </w:tcPr>
          <w:p w14:paraId="2089D98D" w14:textId="77777777" w:rsidR="00B4204F" w:rsidRDefault="00B4204F">
            <w:pPr>
              <w:jc w:val="center"/>
            </w:pPr>
          </w:p>
        </w:tc>
        <w:tc>
          <w:tcPr>
            <w:tcW w:w="1247" w:type="dxa"/>
            <w:vAlign w:val="center"/>
          </w:tcPr>
          <w:p w14:paraId="636BB742" w14:textId="77777777" w:rsidR="00B4204F" w:rsidRDefault="00B4204F">
            <w:pPr>
              <w:jc w:val="center"/>
            </w:pPr>
          </w:p>
        </w:tc>
        <w:tc>
          <w:tcPr>
            <w:tcW w:w="1247" w:type="dxa"/>
            <w:vAlign w:val="center"/>
          </w:tcPr>
          <w:p w14:paraId="3662524B" w14:textId="77777777" w:rsidR="00B4204F" w:rsidRDefault="00B4204F">
            <w:pPr>
              <w:jc w:val="center"/>
            </w:pPr>
          </w:p>
        </w:tc>
        <w:tc>
          <w:tcPr>
            <w:tcW w:w="1247" w:type="dxa"/>
            <w:vAlign w:val="center"/>
          </w:tcPr>
          <w:p w14:paraId="74FBCFA0" w14:textId="77777777" w:rsidR="00B4204F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  <w:tc>
          <w:tcPr>
            <w:tcW w:w="1247" w:type="dxa"/>
            <w:vAlign w:val="center"/>
          </w:tcPr>
          <w:p w14:paraId="7B5918CB" w14:textId="77777777" w:rsidR="00B4204F" w:rsidRDefault="00B4204F">
            <w:pPr>
              <w:jc w:val="center"/>
            </w:pPr>
          </w:p>
        </w:tc>
        <w:tc>
          <w:tcPr>
            <w:tcW w:w="1247" w:type="dxa"/>
            <w:vAlign w:val="center"/>
          </w:tcPr>
          <w:p w14:paraId="241924B3" w14:textId="77777777" w:rsidR="00B4204F" w:rsidRDefault="00B4204F">
            <w:pPr>
              <w:jc w:val="center"/>
            </w:pPr>
          </w:p>
        </w:tc>
        <w:tc>
          <w:tcPr>
            <w:tcW w:w="1247" w:type="dxa"/>
            <w:vAlign w:val="center"/>
          </w:tcPr>
          <w:p w14:paraId="73A1B1BA" w14:textId="77777777" w:rsidR="00B4204F" w:rsidRDefault="00B4204F">
            <w:pPr>
              <w:jc w:val="center"/>
            </w:pPr>
          </w:p>
        </w:tc>
        <w:tc>
          <w:tcPr>
            <w:tcW w:w="1247" w:type="dxa"/>
            <w:vAlign w:val="center"/>
          </w:tcPr>
          <w:p w14:paraId="1D2C3072" w14:textId="77777777" w:rsidR="00B4204F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</w:tr>
    </w:tbl>
    <w:p w14:paraId="3BC626FA" w14:textId="20F8F6AA" w:rsidR="00B4204F" w:rsidRDefault="00B4204F">
      <w:pPr>
        <w:spacing w:before="160"/>
      </w:pPr>
    </w:p>
    <w:sectPr w:rsidR="00B4204F" w:rsidSect="00034616">
      <w:pgSz w:w="15840" w:h="12240" w:orient="landscape"/>
      <w:pgMar w:top="737" w:right="737" w:bottom="737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74946688">
    <w:abstractNumId w:val="8"/>
  </w:num>
  <w:num w:numId="2" w16cid:durableId="908149014">
    <w:abstractNumId w:val="6"/>
  </w:num>
  <w:num w:numId="3" w16cid:durableId="1918005846">
    <w:abstractNumId w:val="5"/>
  </w:num>
  <w:num w:numId="4" w16cid:durableId="1269898567">
    <w:abstractNumId w:val="4"/>
  </w:num>
  <w:num w:numId="5" w16cid:durableId="1674718714">
    <w:abstractNumId w:val="7"/>
  </w:num>
  <w:num w:numId="6" w16cid:durableId="2024437521">
    <w:abstractNumId w:val="3"/>
  </w:num>
  <w:num w:numId="7" w16cid:durableId="1159729669">
    <w:abstractNumId w:val="2"/>
  </w:num>
  <w:num w:numId="8" w16cid:durableId="225384989">
    <w:abstractNumId w:val="1"/>
  </w:num>
  <w:num w:numId="9" w16cid:durableId="194275604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059D9"/>
    <w:rsid w:val="005E7FCE"/>
    <w:rsid w:val="00AA1D8D"/>
    <w:rsid w:val="00B4204F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4137F90B"/>
  <w14:defaultImageDpi w14:val="300"/>
  <w15:docId w15:val="{6A1D30C6-91B2-334E-B814-A83DA5F3D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273</Words>
  <Characters>1558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Bogdan Alexe</cp:lastModifiedBy>
  <cp:revision>2</cp:revision>
  <dcterms:created xsi:type="dcterms:W3CDTF">2013-12-23T23:15:00Z</dcterms:created>
  <dcterms:modified xsi:type="dcterms:W3CDTF">2026-10-08T12:29:00Z</dcterms:modified>
  <cp:category/>
</cp:coreProperties>
</file>