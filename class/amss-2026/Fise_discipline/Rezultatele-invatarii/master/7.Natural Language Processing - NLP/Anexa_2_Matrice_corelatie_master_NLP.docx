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614BA1" w14:textId="77777777" w:rsidR="008218AB" w:rsidRDefault="00000000">
      <w:pPr>
        <w:jc w:val="center"/>
      </w:pPr>
      <w:r>
        <w:rPr>
          <w:rFonts w:ascii="Arial" w:eastAsia="Arial" w:hAnsi="Arial"/>
          <w:b/>
          <w:sz w:val="26"/>
        </w:rPr>
        <w:t>Anexa 2 – Matricea de corelație între planul de învățământ și rezultatele învățării</w:t>
      </w:r>
    </w:p>
    <w:p w14:paraId="639F28C4" w14:textId="77777777" w:rsidR="008218AB" w:rsidRDefault="00000000">
      <w:pPr>
        <w:jc w:val="center"/>
      </w:pPr>
      <w:r>
        <w:rPr>
          <w:rFonts w:ascii="Arial" w:eastAsia="Arial" w:hAnsi="Arial"/>
          <w:b/>
        </w:rPr>
        <w:t>Programul de studii universitare de master: Natural Language Processing</w:t>
      </w:r>
    </w:p>
    <w:p w14:paraId="6BEBD9C4" w14:textId="77777777" w:rsidR="008218AB" w:rsidRDefault="00000000">
      <w:r>
        <w:rPr>
          <w:rFonts w:ascii="Arial" w:eastAsia="Arial" w:hAnsi="Arial"/>
          <w:b/>
        </w:rPr>
        <w:t>Lista disciplinelor: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12189"/>
        <w:gridCol w:w="1134"/>
      </w:tblGrid>
      <w:tr w:rsidR="008218AB" w14:paraId="50ADF572" w14:textId="77777777">
        <w:tc>
          <w:tcPr>
            <w:tcW w:w="680" w:type="dxa"/>
            <w:vAlign w:val="center"/>
          </w:tcPr>
          <w:p w14:paraId="520E29FD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Nr.</w:t>
            </w:r>
          </w:p>
        </w:tc>
        <w:tc>
          <w:tcPr>
            <w:tcW w:w="12189" w:type="dxa"/>
            <w:vAlign w:val="center"/>
          </w:tcPr>
          <w:p w14:paraId="046DBD6F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Denumirea disciplinei</w:t>
            </w:r>
          </w:p>
        </w:tc>
        <w:tc>
          <w:tcPr>
            <w:tcW w:w="1134" w:type="dxa"/>
            <w:vAlign w:val="center"/>
          </w:tcPr>
          <w:p w14:paraId="0108FBBB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Codificare</w:t>
            </w:r>
          </w:p>
        </w:tc>
      </w:tr>
      <w:tr w:rsidR="008218AB" w14:paraId="79D8F6F8" w14:textId="77777777">
        <w:tc>
          <w:tcPr>
            <w:tcW w:w="680" w:type="dxa"/>
            <w:vAlign w:val="center"/>
          </w:tcPr>
          <w:p w14:paraId="3CADFF51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</w:t>
            </w:r>
          </w:p>
        </w:tc>
        <w:tc>
          <w:tcPr>
            <w:tcW w:w="12189" w:type="dxa"/>
            <w:vAlign w:val="center"/>
          </w:tcPr>
          <w:p w14:paraId="7A2890C0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Practical Machine Learning / Învățare automată aplicată</w:t>
            </w:r>
          </w:p>
        </w:tc>
        <w:tc>
          <w:tcPr>
            <w:tcW w:w="1134" w:type="dxa"/>
            <w:vAlign w:val="center"/>
          </w:tcPr>
          <w:p w14:paraId="01461D26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</w:t>
            </w:r>
          </w:p>
        </w:tc>
      </w:tr>
      <w:tr w:rsidR="008218AB" w14:paraId="668B1971" w14:textId="77777777">
        <w:tc>
          <w:tcPr>
            <w:tcW w:w="680" w:type="dxa"/>
            <w:vAlign w:val="center"/>
          </w:tcPr>
          <w:p w14:paraId="138782D5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2</w:t>
            </w:r>
          </w:p>
        </w:tc>
        <w:tc>
          <w:tcPr>
            <w:tcW w:w="12189" w:type="dxa"/>
            <w:vAlign w:val="center"/>
          </w:tcPr>
          <w:p w14:paraId="50B2D243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Natural Language Processing 1 / Procesarea limbajului natural 1</w:t>
            </w:r>
          </w:p>
        </w:tc>
        <w:tc>
          <w:tcPr>
            <w:tcW w:w="1134" w:type="dxa"/>
            <w:vAlign w:val="center"/>
          </w:tcPr>
          <w:p w14:paraId="7739269C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D2</w:t>
            </w:r>
          </w:p>
        </w:tc>
      </w:tr>
      <w:tr w:rsidR="008218AB" w14:paraId="3F6D73B5" w14:textId="77777777">
        <w:tc>
          <w:tcPr>
            <w:tcW w:w="680" w:type="dxa"/>
            <w:vAlign w:val="center"/>
          </w:tcPr>
          <w:p w14:paraId="015BFE1D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3</w:t>
            </w:r>
          </w:p>
        </w:tc>
        <w:tc>
          <w:tcPr>
            <w:tcW w:w="12189" w:type="dxa"/>
            <w:vAlign w:val="center"/>
          </w:tcPr>
          <w:p w14:paraId="41304DE4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Linguistics for Computer Science / Elemente de lingvistică aplicată pentru domeniul informatică</w:t>
            </w:r>
          </w:p>
        </w:tc>
        <w:tc>
          <w:tcPr>
            <w:tcW w:w="1134" w:type="dxa"/>
            <w:vAlign w:val="center"/>
          </w:tcPr>
          <w:p w14:paraId="7528F5DF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D3</w:t>
            </w:r>
          </w:p>
        </w:tc>
      </w:tr>
      <w:tr w:rsidR="008218AB" w14:paraId="53B439B4" w14:textId="77777777">
        <w:tc>
          <w:tcPr>
            <w:tcW w:w="680" w:type="dxa"/>
            <w:vAlign w:val="center"/>
          </w:tcPr>
          <w:p w14:paraId="64FCBECB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4</w:t>
            </w:r>
          </w:p>
        </w:tc>
        <w:tc>
          <w:tcPr>
            <w:tcW w:w="12189" w:type="dxa"/>
            <w:vAlign w:val="center"/>
          </w:tcPr>
          <w:p w14:paraId="4F305BFE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Optional Course / Curs opțional (Semestrul I)</w:t>
            </w:r>
          </w:p>
        </w:tc>
        <w:tc>
          <w:tcPr>
            <w:tcW w:w="1134" w:type="dxa"/>
            <w:vAlign w:val="center"/>
          </w:tcPr>
          <w:p w14:paraId="0D460ED8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D4</w:t>
            </w:r>
          </w:p>
        </w:tc>
      </w:tr>
      <w:tr w:rsidR="008218AB" w14:paraId="3CA2ABB8" w14:textId="77777777">
        <w:tc>
          <w:tcPr>
            <w:tcW w:w="680" w:type="dxa"/>
            <w:vAlign w:val="center"/>
          </w:tcPr>
          <w:p w14:paraId="441681F0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5</w:t>
            </w:r>
          </w:p>
        </w:tc>
        <w:tc>
          <w:tcPr>
            <w:tcW w:w="12189" w:type="dxa"/>
            <w:vAlign w:val="center"/>
          </w:tcPr>
          <w:p w14:paraId="2E839BF8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Practical Training / Practică (Semestrul I)</w:t>
            </w:r>
          </w:p>
        </w:tc>
        <w:tc>
          <w:tcPr>
            <w:tcW w:w="1134" w:type="dxa"/>
            <w:vAlign w:val="center"/>
          </w:tcPr>
          <w:p w14:paraId="0A035363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D5</w:t>
            </w:r>
          </w:p>
        </w:tc>
      </w:tr>
      <w:tr w:rsidR="008218AB" w14:paraId="532ED1B4" w14:textId="77777777">
        <w:tc>
          <w:tcPr>
            <w:tcW w:w="680" w:type="dxa"/>
            <w:vAlign w:val="center"/>
          </w:tcPr>
          <w:p w14:paraId="47A298DF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6</w:t>
            </w:r>
          </w:p>
        </w:tc>
        <w:tc>
          <w:tcPr>
            <w:tcW w:w="12189" w:type="dxa"/>
            <w:vAlign w:val="center"/>
          </w:tcPr>
          <w:p w14:paraId="43CF737C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Advanced Machine Learning / Învățare automată</w:t>
            </w:r>
          </w:p>
        </w:tc>
        <w:tc>
          <w:tcPr>
            <w:tcW w:w="1134" w:type="dxa"/>
            <w:vAlign w:val="center"/>
          </w:tcPr>
          <w:p w14:paraId="088E3909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D6</w:t>
            </w:r>
          </w:p>
        </w:tc>
      </w:tr>
      <w:tr w:rsidR="008218AB" w14:paraId="5CA7863A" w14:textId="77777777">
        <w:tc>
          <w:tcPr>
            <w:tcW w:w="680" w:type="dxa"/>
            <w:vAlign w:val="center"/>
          </w:tcPr>
          <w:p w14:paraId="462FD283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7</w:t>
            </w:r>
          </w:p>
        </w:tc>
        <w:tc>
          <w:tcPr>
            <w:tcW w:w="12189" w:type="dxa"/>
            <w:vAlign w:val="center"/>
          </w:tcPr>
          <w:p w14:paraId="33ABC98D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Cognitive Computing / Sisteme cognitive</w:t>
            </w:r>
          </w:p>
        </w:tc>
        <w:tc>
          <w:tcPr>
            <w:tcW w:w="1134" w:type="dxa"/>
            <w:vAlign w:val="center"/>
          </w:tcPr>
          <w:p w14:paraId="605FF785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D7</w:t>
            </w:r>
          </w:p>
        </w:tc>
      </w:tr>
      <w:tr w:rsidR="008218AB" w14:paraId="739DF87B" w14:textId="77777777">
        <w:tc>
          <w:tcPr>
            <w:tcW w:w="680" w:type="dxa"/>
            <w:vAlign w:val="center"/>
          </w:tcPr>
          <w:p w14:paraId="21D541E7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8</w:t>
            </w:r>
          </w:p>
        </w:tc>
        <w:tc>
          <w:tcPr>
            <w:tcW w:w="12189" w:type="dxa"/>
            <w:vAlign w:val="center"/>
          </w:tcPr>
          <w:p w14:paraId="0D4E04CD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Natural Language Processing 2 / Procesarea limbajului natural 2</w:t>
            </w:r>
          </w:p>
        </w:tc>
        <w:tc>
          <w:tcPr>
            <w:tcW w:w="1134" w:type="dxa"/>
            <w:vAlign w:val="center"/>
          </w:tcPr>
          <w:p w14:paraId="051AE3B3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D8</w:t>
            </w:r>
          </w:p>
        </w:tc>
      </w:tr>
      <w:tr w:rsidR="008218AB" w14:paraId="501D382E" w14:textId="77777777">
        <w:tc>
          <w:tcPr>
            <w:tcW w:w="680" w:type="dxa"/>
            <w:vAlign w:val="center"/>
          </w:tcPr>
          <w:p w14:paraId="0E527834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9</w:t>
            </w:r>
          </w:p>
        </w:tc>
        <w:tc>
          <w:tcPr>
            <w:tcW w:w="12189" w:type="dxa"/>
            <w:vAlign w:val="center"/>
          </w:tcPr>
          <w:p w14:paraId="0CDA1D90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Optional Course / Curs opțional (Semestrul II)</w:t>
            </w:r>
          </w:p>
        </w:tc>
        <w:tc>
          <w:tcPr>
            <w:tcW w:w="1134" w:type="dxa"/>
            <w:vAlign w:val="center"/>
          </w:tcPr>
          <w:p w14:paraId="26ACD968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D9</w:t>
            </w:r>
          </w:p>
        </w:tc>
      </w:tr>
      <w:tr w:rsidR="008218AB" w14:paraId="4DE9A641" w14:textId="77777777">
        <w:tc>
          <w:tcPr>
            <w:tcW w:w="680" w:type="dxa"/>
            <w:vAlign w:val="center"/>
          </w:tcPr>
          <w:p w14:paraId="0C012EE8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10</w:t>
            </w:r>
          </w:p>
        </w:tc>
        <w:tc>
          <w:tcPr>
            <w:tcW w:w="12189" w:type="dxa"/>
            <w:vAlign w:val="center"/>
          </w:tcPr>
          <w:p w14:paraId="247126DE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Practical Training / Practică (Semestrul II)</w:t>
            </w:r>
          </w:p>
        </w:tc>
        <w:tc>
          <w:tcPr>
            <w:tcW w:w="1134" w:type="dxa"/>
            <w:vAlign w:val="center"/>
          </w:tcPr>
          <w:p w14:paraId="23ECC90C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D10</w:t>
            </w:r>
          </w:p>
        </w:tc>
      </w:tr>
      <w:tr w:rsidR="008218AB" w14:paraId="526311FB" w14:textId="77777777">
        <w:tc>
          <w:tcPr>
            <w:tcW w:w="680" w:type="dxa"/>
            <w:vAlign w:val="center"/>
          </w:tcPr>
          <w:p w14:paraId="179BDDBD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11</w:t>
            </w:r>
          </w:p>
        </w:tc>
        <w:tc>
          <w:tcPr>
            <w:tcW w:w="12189" w:type="dxa"/>
            <w:vAlign w:val="center"/>
          </w:tcPr>
          <w:p w14:paraId="51965222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Machine Translation / Traducere automată</w:t>
            </w:r>
          </w:p>
        </w:tc>
        <w:tc>
          <w:tcPr>
            <w:tcW w:w="1134" w:type="dxa"/>
            <w:vAlign w:val="center"/>
          </w:tcPr>
          <w:p w14:paraId="0ED9BE38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D11</w:t>
            </w:r>
          </w:p>
        </w:tc>
      </w:tr>
      <w:tr w:rsidR="008218AB" w14:paraId="003A38D9" w14:textId="77777777">
        <w:tc>
          <w:tcPr>
            <w:tcW w:w="680" w:type="dxa"/>
            <w:vAlign w:val="center"/>
          </w:tcPr>
          <w:p w14:paraId="3DB5A765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12</w:t>
            </w:r>
          </w:p>
        </w:tc>
        <w:tc>
          <w:tcPr>
            <w:tcW w:w="12189" w:type="dxa"/>
            <w:vAlign w:val="center"/>
          </w:tcPr>
          <w:p w14:paraId="7CE3A607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Information Retrieval and Text Mining / Regăsirea informației și analiza textului</w:t>
            </w:r>
          </w:p>
        </w:tc>
        <w:tc>
          <w:tcPr>
            <w:tcW w:w="1134" w:type="dxa"/>
            <w:vAlign w:val="center"/>
          </w:tcPr>
          <w:p w14:paraId="446560AA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D12</w:t>
            </w:r>
          </w:p>
        </w:tc>
      </w:tr>
      <w:tr w:rsidR="008218AB" w14:paraId="245DC89C" w14:textId="77777777">
        <w:tc>
          <w:tcPr>
            <w:tcW w:w="680" w:type="dxa"/>
            <w:vAlign w:val="center"/>
          </w:tcPr>
          <w:p w14:paraId="54A37D33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13</w:t>
            </w:r>
          </w:p>
        </w:tc>
        <w:tc>
          <w:tcPr>
            <w:tcW w:w="12189" w:type="dxa"/>
            <w:vAlign w:val="center"/>
          </w:tcPr>
          <w:p w14:paraId="1F06F95A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Special Topics in Computational Linguistics / Topici speciale în lingvistică computațională</w:t>
            </w:r>
          </w:p>
        </w:tc>
        <w:tc>
          <w:tcPr>
            <w:tcW w:w="1134" w:type="dxa"/>
            <w:vAlign w:val="center"/>
          </w:tcPr>
          <w:p w14:paraId="6998C22B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D13</w:t>
            </w:r>
          </w:p>
        </w:tc>
      </w:tr>
      <w:tr w:rsidR="008218AB" w14:paraId="1B785389" w14:textId="77777777">
        <w:tc>
          <w:tcPr>
            <w:tcW w:w="680" w:type="dxa"/>
            <w:vAlign w:val="center"/>
          </w:tcPr>
          <w:p w14:paraId="3CE5CC1C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14</w:t>
            </w:r>
          </w:p>
        </w:tc>
        <w:tc>
          <w:tcPr>
            <w:tcW w:w="12189" w:type="dxa"/>
            <w:vAlign w:val="center"/>
          </w:tcPr>
          <w:p w14:paraId="56D413EE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Optional Course / Curs opțional (Semestrul III)</w:t>
            </w:r>
          </w:p>
        </w:tc>
        <w:tc>
          <w:tcPr>
            <w:tcW w:w="1134" w:type="dxa"/>
            <w:vAlign w:val="center"/>
          </w:tcPr>
          <w:p w14:paraId="210D6F6C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D14</w:t>
            </w:r>
          </w:p>
        </w:tc>
      </w:tr>
      <w:tr w:rsidR="008218AB" w14:paraId="5AE61703" w14:textId="77777777">
        <w:tc>
          <w:tcPr>
            <w:tcW w:w="680" w:type="dxa"/>
            <w:vAlign w:val="center"/>
          </w:tcPr>
          <w:p w14:paraId="72296551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15</w:t>
            </w:r>
          </w:p>
        </w:tc>
        <w:tc>
          <w:tcPr>
            <w:tcW w:w="12189" w:type="dxa"/>
            <w:vAlign w:val="center"/>
          </w:tcPr>
          <w:p w14:paraId="3920B742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Dissertation Research Project / Pregătirea lucrării de disertație (Semestrul III)</w:t>
            </w:r>
          </w:p>
        </w:tc>
        <w:tc>
          <w:tcPr>
            <w:tcW w:w="1134" w:type="dxa"/>
            <w:vAlign w:val="center"/>
          </w:tcPr>
          <w:p w14:paraId="372328EF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D15</w:t>
            </w:r>
          </w:p>
        </w:tc>
      </w:tr>
      <w:tr w:rsidR="008218AB" w14:paraId="010FA255" w14:textId="77777777">
        <w:tc>
          <w:tcPr>
            <w:tcW w:w="680" w:type="dxa"/>
            <w:vAlign w:val="center"/>
          </w:tcPr>
          <w:p w14:paraId="480DC527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16</w:t>
            </w:r>
          </w:p>
        </w:tc>
        <w:tc>
          <w:tcPr>
            <w:tcW w:w="12189" w:type="dxa"/>
            <w:vAlign w:val="center"/>
          </w:tcPr>
          <w:p w14:paraId="535134B2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Special Topics in Natural Language Processing / Topici speciale în procesarea limbajului natural</w:t>
            </w:r>
          </w:p>
        </w:tc>
        <w:tc>
          <w:tcPr>
            <w:tcW w:w="1134" w:type="dxa"/>
            <w:vAlign w:val="center"/>
          </w:tcPr>
          <w:p w14:paraId="6D5F6E19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D16</w:t>
            </w:r>
          </w:p>
        </w:tc>
      </w:tr>
      <w:tr w:rsidR="008218AB" w14:paraId="6A7AA227" w14:textId="77777777">
        <w:tc>
          <w:tcPr>
            <w:tcW w:w="680" w:type="dxa"/>
            <w:vAlign w:val="center"/>
          </w:tcPr>
          <w:p w14:paraId="4FD343E9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17</w:t>
            </w:r>
          </w:p>
        </w:tc>
        <w:tc>
          <w:tcPr>
            <w:tcW w:w="12189" w:type="dxa"/>
            <w:vAlign w:val="center"/>
          </w:tcPr>
          <w:p w14:paraId="76E121DA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Bio-inspired Computing / Calcul cu elemente de inspirație biologică</w:t>
            </w:r>
          </w:p>
        </w:tc>
        <w:tc>
          <w:tcPr>
            <w:tcW w:w="1134" w:type="dxa"/>
            <w:vAlign w:val="center"/>
          </w:tcPr>
          <w:p w14:paraId="35DC9631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D17</w:t>
            </w:r>
          </w:p>
        </w:tc>
      </w:tr>
      <w:tr w:rsidR="008218AB" w14:paraId="6894210A" w14:textId="77777777">
        <w:tc>
          <w:tcPr>
            <w:tcW w:w="680" w:type="dxa"/>
            <w:vAlign w:val="center"/>
          </w:tcPr>
          <w:p w14:paraId="7DAB8F86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18</w:t>
            </w:r>
          </w:p>
        </w:tc>
        <w:tc>
          <w:tcPr>
            <w:tcW w:w="12189" w:type="dxa"/>
            <w:vAlign w:val="center"/>
          </w:tcPr>
          <w:p w14:paraId="39AE1452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Optional Course / Curs opțional (Semestrul IV)</w:t>
            </w:r>
          </w:p>
        </w:tc>
        <w:tc>
          <w:tcPr>
            <w:tcW w:w="1134" w:type="dxa"/>
            <w:vAlign w:val="center"/>
          </w:tcPr>
          <w:p w14:paraId="664E6561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D18</w:t>
            </w:r>
          </w:p>
        </w:tc>
      </w:tr>
      <w:tr w:rsidR="008218AB" w14:paraId="7C7E49DC" w14:textId="77777777">
        <w:tc>
          <w:tcPr>
            <w:tcW w:w="680" w:type="dxa"/>
            <w:vAlign w:val="center"/>
          </w:tcPr>
          <w:p w14:paraId="15C45E91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19</w:t>
            </w:r>
          </w:p>
        </w:tc>
        <w:tc>
          <w:tcPr>
            <w:tcW w:w="12189" w:type="dxa"/>
            <w:vAlign w:val="center"/>
          </w:tcPr>
          <w:p w14:paraId="296CA3AA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Dissertation Research Project / Pregătirea lucrării de disertație (Semestrul IV)</w:t>
            </w:r>
          </w:p>
        </w:tc>
        <w:tc>
          <w:tcPr>
            <w:tcW w:w="1134" w:type="dxa"/>
            <w:vAlign w:val="center"/>
          </w:tcPr>
          <w:p w14:paraId="47CF7312" w14:textId="77777777" w:rsidR="008218AB" w:rsidRDefault="00000000">
            <w:pPr>
              <w:spacing w:line="228" w:lineRule="auto"/>
            </w:pPr>
            <w:r>
              <w:rPr>
                <w:rFonts w:ascii="Arial" w:eastAsia="Arial" w:hAnsi="Arial"/>
                <w:sz w:val="16"/>
              </w:rPr>
              <w:t>D19</w:t>
            </w:r>
          </w:p>
        </w:tc>
      </w:tr>
    </w:tbl>
    <w:p w14:paraId="13E47256" w14:textId="77777777" w:rsidR="008218AB" w:rsidRDefault="00000000">
      <w:r>
        <w:rPr>
          <w:rFonts w:ascii="Arial" w:eastAsia="Arial" w:hAnsi="Arial"/>
        </w:rPr>
        <w:br w:type="page"/>
      </w:r>
    </w:p>
    <w:p w14:paraId="3E0318FF" w14:textId="77777777" w:rsidR="008218AB" w:rsidRDefault="00000000">
      <w:r>
        <w:rPr>
          <w:rFonts w:ascii="Arial" w:eastAsia="Arial" w:hAnsi="Arial"/>
          <w:b/>
        </w:rPr>
        <w:lastRenderedPageBreak/>
        <w:t>Matricea de corelație: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218AB" w14:paraId="0051374B" w14:textId="77777777">
        <w:tc>
          <w:tcPr>
            <w:tcW w:w="794" w:type="dxa"/>
            <w:vAlign w:val="center"/>
          </w:tcPr>
          <w:p w14:paraId="17E2BA9E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01DF9EA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</w:t>
            </w:r>
          </w:p>
        </w:tc>
        <w:tc>
          <w:tcPr>
            <w:tcW w:w="1077" w:type="dxa"/>
            <w:vAlign w:val="center"/>
          </w:tcPr>
          <w:p w14:paraId="490980E4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D2</w:t>
            </w:r>
          </w:p>
        </w:tc>
        <w:tc>
          <w:tcPr>
            <w:tcW w:w="1077" w:type="dxa"/>
            <w:vAlign w:val="center"/>
          </w:tcPr>
          <w:p w14:paraId="0CA2807A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D3</w:t>
            </w:r>
          </w:p>
        </w:tc>
        <w:tc>
          <w:tcPr>
            <w:tcW w:w="1077" w:type="dxa"/>
            <w:vAlign w:val="center"/>
          </w:tcPr>
          <w:p w14:paraId="51276D09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D4</w:t>
            </w:r>
          </w:p>
        </w:tc>
        <w:tc>
          <w:tcPr>
            <w:tcW w:w="1077" w:type="dxa"/>
            <w:vAlign w:val="center"/>
          </w:tcPr>
          <w:p w14:paraId="708ECC41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D5</w:t>
            </w:r>
          </w:p>
        </w:tc>
        <w:tc>
          <w:tcPr>
            <w:tcW w:w="1077" w:type="dxa"/>
            <w:vAlign w:val="center"/>
          </w:tcPr>
          <w:p w14:paraId="313EDF96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D6</w:t>
            </w:r>
          </w:p>
        </w:tc>
        <w:tc>
          <w:tcPr>
            <w:tcW w:w="1077" w:type="dxa"/>
            <w:vAlign w:val="center"/>
          </w:tcPr>
          <w:p w14:paraId="54144EA3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D7</w:t>
            </w:r>
          </w:p>
        </w:tc>
        <w:tc>
          <w:tcPr>
            <w:tcW w:w="1077" w:type="dxa"/>
            <w:vAlign w:val="center"/>
          </w:tcPr>
          <w:p w14:paraId="2A19B88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D8</w:t>
            </w:r>
          </w:p>
        </w:tc>
        <w:tc>
          <w:tcPr>
            <w:tcW w:w="1077" w:type="dxa"/>
            <w:vAlign w:val="center"/>
          </w:tcPr>
          <w:p w14:paraId="37C9E44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D9</w:t>
            </w:r>
          </w:p>
        </w:tc>
        <w:tc>
          <w:tcPr>
            <w:tcW w:w="1077" w:type="dxa"/>
            <w:vAlign w:val="center"/>
          </w:tcPr>
          <w:p w14:paraId="574800BD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D10</w:t>
            </w:r>
          </w:p>
        </w:tc>
      </w:tr>
      <w:tr w:rsidR="008218AB" w14:paraId="4DD30F71" w14:textId="77777777">
        <w:tc>
          <w:tcPr>
            <w:tcW w:w="794" w:type="dxa"/>
            <w:vAlign w:val="center"/>
          </w:tcPr>
          <w:p w14:paraId="46C2E98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077" w:type="dxa"/>
            <w:vAlign w:val="center"/>
          </w:tcPr>
          <w:p w14:paraId="3E868DA2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4AF445AF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8222F81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2853509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B509DEA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EC71FC1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81A11C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3B297B0D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4162878D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BF7004A" w14:textId="77777777" w:rsidR="008218AB" w:rsidRDefault="008218AB">
            <w:pPr>
              <w:jc w:val="center"/>
            </w:pPr>
          </w:p>
        </w:tc>
      </w:tr>
      <w:tr w:rsidR="008218AB" w14:paraId="301ADAE6" w14:textId="77777777">
        <w:tc>
          <w:tcPr>
            <w:tcW w:w="794" w:type="dxa"/>
            <w:vAlign w:val="center"/>
          </w:tcPr>
          <w:p w14:paraId="350445E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077" w:type="dxa"/>
            <w:vAlign w:val="center"/>
          </w:tcPr>
          <w:p w14:paraId="7FFB9A2B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256543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4EA824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3958B3A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B0B2661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5CC502B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A2C8845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9748247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5B6B502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D4AF80D" w14:textId="77777777" w:rsidR="008218AB" w:rsidRDefault="008218AB">
            <w:pPr>
              <w:jc w:val="center"/>
            </w:pPr>
          </w:p>
        </w:tc>
      </w:tr>
      <w:tr w:rsidR="008218AB" w14:paraId="37F71725" w14:textId="77777777">
        <w:tc>
          <w:tcPr>
            <w:tcW w:w="794" w:type="dxa"/>
            <w:vAlign w:val="center"/>
          </w:tcPr>
          <w:p w14:paraId="114C6AA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077" w:type="dxa"/>
            <w:vAlign w:val="center"/>
          </w:tcPr>
          <w:p w14:paraId="3BA4F60B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427FC842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B3251A9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4739764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1838662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DC73A24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F0E3710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F6365A9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033FE030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488321B" w14:textId="77777777" w:rsidR="008218AB" w:rsidRDefault="008218AB">
            <w:pPr>
              <w:jc w:val="center"/>
            </w:pPr>
          </w:p>
        </w:tc>
      </w:tr>
      <w:tr w:rsidR="008218AB" w14:paraId="6BF1E6C8" w14:textId="77777777">
        <w:tc>
          <w:tcPr>
            <w:tcW w:w="794" w:type="dxa"/>
            <w:vAlign w:val="center"/>
          </w:tcPr>
          <w:p w14:paraId="1D3FAF0D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077" w:type="dxa"/>
            <w:vAlign w:val="center"/>
          </w:tcPr>
          <w:p w14:paraId="2F2B3993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84C8A8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B6C2E5F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03BC29D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FA5BB2E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40AABC1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86BCF00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AF0FC34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A08427E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9EB88F4" w14:textId="77777777" w:rsidR="008218AB" w:rsidRDefault="008218AB">
            <w:pPr>
              <w:jc w:val="center"/>
            </w:pPr>
          </w:p>
        </w:tc>
      </w:tr>
      <w:tr w:rsidR="008218AB" w14:paraId="76BBA27D" w14:textId="77777777">
        <w:tc>
          <w:tcPr>
            <w:tcW w:w="794" w:type="dxa"/>
            <w:vAlign w:val="center"/>
          </w:tcPr>
          <w:p w14:paraId="3A2F874F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077" w:type="dxa"/>
            <w:vAlign w:val="center"/>
          </w:tcPr>
          <w:p w14:paraId="4C66B6E4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B8336D3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3DB0902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4F548B9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0F3C77C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338B791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1E6EF26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3714480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B5D95C1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046C9E1" w14:textId="77777777" w:rsidR="008218AB" w:rsidRDefault="008218AB">
            <w:pPr>
              <w:jc w:val="center"/>
            </w:pPr>
          </w:p>
        </w:tc>
      </w:tr>
      <w:tr w:rsidR="008218AB" w14:paraId="393B6605" w14:textId="77777777">
        <w:tc>
          <w:tcPr>
            <w:tcW w:w="794" w:type="dxa"/>
            <w:vAlign w:val="center"/>
          </w:tcPr>
          <w:p w14:paraId="175588E1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077" w:type="dxa"/>
            <w:vAlign w:val="center"/>
          </w:tcPr>
          <w:p w14:paraId="4770CFC4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DDF7C9A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1BBF717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302EA5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1E52CA0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FEDDD4D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34FB162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354D15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7F00784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E5D3808" w14:textId="77777777" w:rsidR="008218AB" w:rsidRDefault="008218AB">
            <w:pPr>
              <w:jc w:val="center"/>
            </w:pPr>
          </w:p>
        </w:tc>
      </w:tr>
      <w:tr w:rsidR="008218AB" w14:paraId="066EB255" w14:textId="77777777">
        <w:tc>
          <w:tcPr>
            <w:tcW w:w="794" w:type="dxa"/>
            <w:vAlign w:val="center"/>
          </w:tcPr>
          <w:p w14:paraId="36C5A2D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077" w:type="dxa"/>
            <w:vAlign w:val="center"/>
          </w:tcPr>
          <w:p w14:paraId="5705B1FB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089BEC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F68B4E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EF0EF3D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C16D186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270DDC4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EF88B1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2FFD8205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B71D34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8C34659" w14:textId="77777777" w:rsidR="008218AB" w:rsidRDefault="008218AB">
            <w:pPr>
              <w:jc w:val="center"/>
            </w:pPr>
          </w:p>
        </w:tc>
      </w:tr>
      <w:tr w:rsidR="008218AB" w14:paraId="53758665" w14:textId="77777777">
        <w:tc>
          <w:tcPr>
            <w:tcW w:w="794" w:type="dxa"/>
            <w:vAlign w:val="center"/>
          </w:tcPr>
          <w:p w14:paraId="5FBC0CD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077" w:type="dxa"/>
            <w:vAlign w:val="center"/>
          </w:tcPr>
          <w:p w14:paraId="4C467E02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75CF901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4C972E1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F490192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ECE2417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054B6F55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9FAD5B6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6E58C0B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F3A758A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0BBE60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5EB1AC54" w14:textId="77777777" w:rsidR="008218AB" w:rsidRDefault="008218AB">
      <w:pPr>
        <w:spacing w:after="4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8218AB" w14:paraId="3B7DB09F" w14:textId="77777777">
        <w:tc>
          <w:tcPr>
            <w:tcW w:w="794" w:type="dxa"/>
            <w:vAlign w:val="center"/>
          </w:tcPr>
          <w:p w14:paraId="612CF1F9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44BC709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D11</w:t>
            </w:r>
          </w:p>
        </w:tc>
        <w:tc>
          <w:tcPr>
            <w:tcW w:w="1077" w:type="dxa"/>
            <w:vAlign w:val="center"/>
          </w:tcPr>
          <w:p w14:paraId="3A1F5520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D12</w:t>
            </w:r>
          </w:p>
        </w:tc>
        <w:tc>
          <w:tcPr>
            <w:tcW w:w="1077" w:type="dxa"/>
            <w:vAlign w:val="center"/>
          </w:tcPr>
          <w:p w14:paraId="5F117095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D13</w:t>
            </w:r>
          </w:p>
        </w:tc>
        <w:tc>
          <w:tcPr>
            <w:tcW w:w="1077" w:type="dxa"/>
            <w:vAlign w:val="center"/>
          </w:tcPr>
          <w:p w14:paraId="3B18FAAB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D14</w:t>
            </w:r>
          </w:p>
        </w:tc>
        <w:tc>
          <w:tcPr>
            <w:tcW w:w="1077" w:type="dxa"/>
            <w:vAlign w:val="center"/>
          </w:tcPr>
          <w:p w14:paraId="4855333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D15</w:t>
            </w:r>
          </w:p>
        </w:tc>
        <w:tc>
          <w:tcPr>
            <w:tcW w:w="1077" w:type="dxa"/>
            <w:vAlign w:val="center"/>
          </w:tcPr>
          <w:p w14:paraId="079B58B8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D16</w:t>
            </w:r>
          </w:p>
        </w:tc>
        <w:tc>
          <w:tcPr>
            <w:tcW w:w="1077" w:type="dxa"/>
            <w:vAlign w:val="center"/>
          </w:tcPr>
          <w:p w14:paraId="6DA74F1A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D17</w:t>
            </w:r>
          </w:p>
        </w:tc>
        <w:tc>
          <w:tcPr>
            <w:tcW w:w="1077" w:type="dxa"/>
            <w:vAlign w:val="center"/>
          </w:tcPr>
          <w:p w14:paraId="4692847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D18</w:t>
            </w:r>
          </w:p>
        </w:tc>
        <w:tc>
          <w:tcPr>
            <w:tcW w:w="1077" w:type="dxa"/>
            <w:vAlign w:val="center"/>
          </w:tcPr>
          <w:p w14:paraId="7DF1ACC3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D19</w:t>
            </w:r>
          </w:p>
        </w:tc>
      </w:tr>
      <w:tr w:rsidR="008218AB" w14:paraId="3A307C8E" w14:textId="77777777">
        <w:tc>
          <w:tcPr>
            <w:tcW w:w="794" w:type="dxa"/>
            <w:vAlign w:val="center"/>
          </w:tcPr>
          <w:p w14:paraId="5FEDA04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077" w:type="dxa"/>
            <w:vAlign w:val="center"/>
          </w:tcPr>
          <w:p w14:paraId="3A2B69F6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2E8CE0DA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D9AE6E8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A9938B5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3215D49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20471B8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F8B5C28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205B7334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F5F6848" w14:textId="77777777" w:rsidR="008218AB" w:rsidRDefault="008218AB">
            <w:pPr>
              <w:jc w:val="center"/>
            </w:pPr>
          </w:p>
        </w:tc>
      </w:tr>
      <w:tr w:rsidR="008218AB" w14:paraId="5652DF52" w14:textId="77777777">
        <w:tc>
          <w:tcPr>
            <w:tcW w:w="794" w:type="dxa"/>
            <w:vAlign w:val="center"/>
          </w:tcPr>
          <w:p w14:paraId="71272ABA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077" w:type="dxa"/>
            <w:vAlign w:val="center"/>
          </w:tcPr>
          <w:p w14:paraId="069F04EE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D8CCC65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D89FF6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218F666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2B1A64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4450255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677391D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6D6FD41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0BE79C8" w14:textId="77777777" w:rsidR="008218AB" w:rsidRDefault="008218AB">
            <w:pPr>
              <w:jc w:val="center"/>
            </w:pPr>
          </w:p>
        </w:tc>
      </w:tr>
      <w:tr w:rsidR="008218AB" w14:paraId="4484019B" w14:textId="77777777">
        <w:tc>
          <w:tcPr>
            <w:tcW w:w="794" w:type="dxa"/>
            <w:vAlign w:val="center"/>
          </w:tcPr>
          <w:p w14:paraId="444E3BC2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077" w:type="dxa"/>
            <w:vAlign w:val="center"/>
          </w:tcPr>
          <w:p w14:paraId="08575BB2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A656374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3EA51DED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F79DD32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127A7AC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9584986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B0983ED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7170AAB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6A01075A" w14:textId="77777777" w:rsidR="008218AB" w:rsidRDefault="008218AB">
            <w:pPr>
              <w:jc w:val="center"/>
            </w:pPr>
          </w:p>
        </w:tc>
      </w:tr>
      <w:tr w:rsidR="008218AB" w14:paraId="0EC2413A" w14:textId="77777777">
        <w:tc>
          <w:tcPr>
            <w:tcW w:w="794" w:type="dxa"/>
            <w:vAlign w:val="center"/>
          </w:tcPr>
          <w:p w14:paraId="173E5F18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077" w:type="dxa"/>
            <w:vAlign w:val="center"/>
          </w:tcPr>
          <w:p w14:paraId="4ED2CFA5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874C210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245A07B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442A38CB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2D1A0BD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F1026B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09AADD5B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AFAA47A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C84D3E7" w14:textId="77777777" w:rsidR="008218AB" w:rsidRDefault="008218AB">
            <w:pPr>
              <w:jc w:val="center"/>
            </w:pPr>
          </w:p>
        </w:tc>
      </w:tr>
      <w:tr w:rsidR="008218AB" w14:paraId="1C1E0258" w14:textId="77777777">
        <w:tc>
          <w:tcPr>
            <w:tcW w:w="794" w:type="dxa"/>
            <w:vAlign w:val="center"/>
          </w:tcPr>
          <w:p w14:paraId="4D4D0EBC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077" w:type="dxa"/>
            <w:vAlign w:val="center"/>
          </w:tcPr>
          <w:p w14:paraId="203B12C6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54BEC8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1CBEC706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5DE5F6F0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A3F3325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59A0A1A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4182645B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250D9E4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2C3C9B5" w14:textId="77777777" w:rsidR="008218AB" w:rsidRDefault="008218AB">
            <w:pPr>
              <w:jc w:val="center"/>
            </w:pPr>
          </w:p>
        </w:tc>
      </w:tr>
      <w:tr w:rsidR="008218AB" w14:paraId="1DD78957" w14:textId="77777777">
        <w:tc>
          <w:tcPr>
            <w:tcW w:w="794" w:type="dxa"/>
            <w:vAlign w:val="center"/>
          </w:tcPr>
          <w:p w14:paraId="464C986D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077" w:type="dxa"/>
            <w:vAlign w:val="center"/>
          </w:tcPr>
          <w:p w14:paraId="038058C1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DD99EB4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0AA613E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361591F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8A4CCAF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54D27EC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C01541D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7A04AC0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048A465" w14:textId="77777777" w:rsidR="008218AB" w:rsidRDefault="008218AB">
            <w:pPr>
              <w:jc w:val="center"/>
            </w:pPr>
          </w:p>
        </w:tc>
      </w:tr>
      <w:tr w:rsidR="008218AB" w14:paraId="4A2D9638" w14:textId="77777777">
        <w:tc>
          <w:tcPr>
            <w:tcW w:w="794" w:type="dxa"/>
            <w:vAlign w:val="center"/>
          </w:tcPr>
          <w:p w14:paraId="70BC8F7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077" w:type="dxa"/>
            <w:vAlign w:val="center"/>
          </w:tcPr>
          <w:p w14:paraId="0CD9BA2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7C73ADE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12A222D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586DF5C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0D7AE6E8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EF8FF50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1678045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2AB0B999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58CCF706" w14:textId="77777777" w:rsidR="008218AB" w:rsidRDefault="008218AB">
            <w:pPr>
              <w:jc w:val="center"/>
            </w:pPr>
          </w:p>
        </w:tc>
      </w:tr>
      <w:tr w:rsidR="008218AB" w14:paraId="7625B83D" w14:textId="77777777">
        <w:tc>
          <w:tcPr>
            <w:tcW w:w="794" w:type="dxa"/>
            <w:vAlign w:val="center"/>
          </w:tcPr>
          <w:p w14:paraId="51E8B18B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077" w:type="dxa"/>
            <w:vAlign w:val="center"/>
          </w:tcPr>
          <w:p w14:paraId="66EFFB1C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1F81444E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3D2623BA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7B3563AB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4A3D93CD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375C02E7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5FE8332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077" w:type="dxa"/>
            <w:vAlign w:val="center"/>
          </w:tcPr>
          <w:p w14:paraId="6A004EB0" w14:textId="77777777" w:rsidR="008218AB" w:rsidRDefault="008218AB">
            <w:pPr>
              <w:jc w:val="center"/>
            </w:pPr>
          </w:p>
        </w:tc>
        <w:tc>
          <w:tcPr>
            <w:tcW w:w="1077" w:type="dxa"/>
            <w:vAlign w:val="center"/>
          </w:tcPr>
          <w:p w14:paraId="28D7B41E" w14:textId="77777777" w:rsidR="008218AB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2019F818" w14:textId="3D5D7C0E" w:rsidR="008218AB" w:rsidRDefault="008218AB">
      <w:pPr>
        <w:spacing w:before="120"/>
      </w:pPr>
    </w:p>
    <w:sectPr w:rsidR="008218AB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467284">
    <w:abstractNumId w:val="8"/>
  </w:num>
  <w:num w:numId="2" w16cid:durableId="1192913716">
    <w:abstractNumId w:val="6"/>
  </w:num>
  <w:num w:numId="3" w16cid:durableId="1405910524">
    <w:abstractNumId w:val="5"/>
  </w:num>
  <w:num w:numId="4" w16cid:durableId="246501507">
    <w:abstractNumId w:val="4"/>
  </w:num>
  <w:num w:numId="5" w16cid:durableId="733507623">
    <w:abstractNumId w:val="7"/>
  </w:num>
  <w:num w:numId="6" w16cid:durableId="1450471897">
    <w:abstractNumId w:val="3"/>
  </w:num>
  <w:num w:numId="7" w16cid:durableId="1860502569">
    <w:abstractNumId w:val="2"/>
  </w:num>
  <w:num w:numId="8" w16cid:durableId="952396063">
    <w:abstractNumId w:val="1"/>
  </w:num>
  <w:num w:numId="9" w16cid:durableId="716203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710"/>
    <w:rsid w:val="0029639D"/>
    <w:rsid w:val="00326F90"/>
    <w:rsid w:val="005E7FCE"/>
    <w:rsid w:val="008218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1A7486"/>
  <w14:defaultImageDpi w14:val="300"/>
  <w15:docId w15:val="{6A1D30C6-91B2-334E-B814-A83DA5F3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Alexe</cp:lastModifiedBy>
  <cp:revision>2</cp:revision>
  <dcterms:created xsi:type="dcterms:W3CDTF">2013-12-23T23:15:00Z</dcterms:created>
  <dcterms:modified xsi:type="dcterms:W3CDTF">2026-10-08T12:30:00Z</dcterms:modified>
  <cp:category/>
</cp:coreProperties>
</file>