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4AA180" w14:textId="77777777" w:rsidR="000521E2" w:rsidRDefault="00000000">
      <w:pPr>
        <w:jc w:val="center"/>
      </w:pPr>
      <w:r>
        <w:rPr>
          <w:rFonts w:ascii="Arial" w:eastAsia="Arial" w:hAnsi="Arial"/>
          <w:b/>
          <w:sz w:val="26"/>
        </w:rPr>
        <w:t>Anexa 2 – Matricea de corelație între planul de învățământ și rezultatele învățării</w:t>
      </w:r>
    </w:p>
    <w:p w14:paraId="32225FF3" w14:textId="77777777" w:rsidR="000521E2" w:rsidRDefault="00000000">
      <w:pPr>
        <w:jc w:val="center"/>
      </w:pPr>
      <w:r>
        <w:rPr>
          <w:rFonts w:ascii="Arial" w:eastAsia="Arial" w:hAnsi="Arial"/>
          <w:b/>
        </w:rPr>
        <w:t>Programul de studii universitare de master: Inginerie Software</w:t>
      </w:r>
    </w:p>
    <w:p w14:paraId="6BC7CCCF" w14:textId="77777777" w:rsidR="000521E2" w:rsidRDefault="00000000">
      <w:r>
        <w:rPr>
          <w:rFonts w:ascii="Arial" w:eastAsia="Arial" w:hAnsi="Arial"/>
          <w:b/>
        </w:rPr>
        <w:t>Lista disciplinelor: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189"/>
        <w:gridCol w:w="1134"/>
      </w:tblGrid>
      <w:tr w:rsidR="000521E2" w14:paraId="3A0DC01B" w14:textId="77777777">
        <w:tc>
          <w:tcPr>
            <w:tcW w:w="680" w:type="dxa"/>
            <w:vAlign w:val="center"/>
          </w:tcPr>
          <w:p w14:paraId="6B0911BD" w14:textId="77777777" w:rsidR="000521E2" w:rsidRDefault="00000000">
            <w:r>
              <w:rPr>
                <w:rFonts w:ascii="Arial" w:eastAsia="Arial" w:hAnsi="Arial"/>
                <w:sz w:val="17"/>
              </w:rPr>
              <w:t>Nr.</w:t>
            </w:r>
          </w:p>
        </w:tc>
        <w:tc>
          <w:tcPr>
            <w:tcW w:w="12189" w:type="dxa"/>
            <w:vAlign w:val="center"/>
          </w:tcPr>
          <w:p w14:paraId="55FA791E" w14:textId="77777777" w:rsidR="000521E2" w:rsidRDefault="00000000">
            <w:r>
              <w:rPr>
                <w:rFonts w:ascii="Arial" w:eastAsia="Arial" w:hAnsi="Arial"/>
                <w:sz w:val="17"/>
              </w:rPr>
              <w:t>Denumirea disciplinei</w:t>
            </w:r>
          </w:p>
        </w:tc>
        <w:tc>
          <w:tcPr>
            <w:tcW w:w="1134" w:type="dxa"/>
            <w:vAlign w:val="center"/>
          </w:tcPr>
          <w:p w14:paraId="05055EAD" w14:textId="77777777" w:rsidR="000521E2" w:rsidRDefault="00000000">
            <w:r>
              <w:rPr>
                <w:rFonts w:ascii="Arial" w:eastAsia="Arial" w:hAnsi="Arial"/>
                <w:sz w:val="17"/>
              </w:rPr>
              <w:t>Codificare</w:t>
            </w:r>
          </w:p>
        </w:tc>
      </w:tr>
      <w:tr w:rsidR="000521E2" w14:paraId="2618C9E9" w14:textId="77777777">
        <w:tc>
          <w:tcPr>
            <w:tcW w:w="680" w:type="dxa"/>
            <w:vAlign w:val="center"/>
          </w:tcPr>
          <w:p w14:paraId="3C8F9A8F" w14:textId="77777777" w:rsidR="000521E2" w:rsidRDefault="00000000">
            <w:r>
              <w:rPr>
                <w:rFonts w:ascii="Arial" w:eastAsia="Arial" w:hAnsi="Arial"/>
                <w:sz w:val="17"/>
              </w:rPr>
              <w:t>1</w:t>
            </w:r>
          </w:p>
        </w:tc>
        <w:tc>
          <w:tcPr>
            <w:tcW w:w="12189" w:type="dxa"/>
            <w:vAlign w:val="center"/>
          </w:tcPr>
          <w:p w14:paraId="6C29361D" w14:textId="77777777" w:rsidR="000521E2" w:rsidRDefault="00000000">
            <w:r>
              <w:rPr>
                <w:rFonts w:ascii="Arial" w:eastAsia="Arial" w:hAnsi="Arial"/>
                <w:sz w:val="17"/>
              </w:rPr>
              <w:t>Proiectarea algoritmilor eficienți</w:t>
            </w:r>
          </w:p>
        </w:tc>
        <w:tc>
          <w:tcPr>
            <w:tcW w:w="1134" w:type="dxa"/>
            <w:vAlign w:val="center"/>
          </w:tcPr>
          <w:p w14:paraId="040DF265" w14:textId="77777777" w:rsidR="000521E2" w:rsidRDefault="00000000">
            <w:r>
              <w:rPr>
                <w:rFonts w:ascii="Arial" w:eastAsia="Arial" w:hAnsi="Arial"/>
                <w:sz w:val="17"/>
              </w:rPr>
              <w:t>D1</w:t>
            </w:r>
          </w:p>
        </w:tc>
      </w:tr>
      <w:tr w:rsidR="000521E2" w14:paraId="3067DCC6" w14:textId="77777777">
        <w:tc>
          <w:tcPr>
            <w:tcW w:w="680" w:type="dxa"/>
            <w:vAlign w:val="center"/>
          </w:tcPr>
          <w:p w14:paraId="2006B27C" w14:textId="77777777" w:rsidR="000521E2" w:rsidRDefault="00000000">
            <w:r>
              <w:rPr>
                <w:rFonts w:ascii="Arial" w:eastAsia="Arial" w:hAnsi="Arial"/>
                <w:sz w:val="17"/>
              </w:rPr>
              <w:t>2</w:t>
            </w:r>
          </w:p>
        </w:tc>
        <w:tc>
          <w:tcPr>
            <w:tcW w:w="12189" w:type="dxa"/>
            <w:vAlign w:val="center"/>
          </w:tcPr>
          <w:p w14:paraId="3BF9F36C" w14:textId="77777777" w:rsidR="000521E2" w:rsidRDefault="00000000">
            <w:r>
              <w:rPr>
                <w:rFonts w:ascii="Arial" w:eastAsia="Arial" w:hAnsi="Arial"/>
                <w:sz w:val="17"/>
              </w:rPr>
              <w:t>Tehnici avansate de programare</w:t>
            </w:r>
          </w:p>
        </w:tc>
        <w:tc>
          <w:tcPr>
            <w:tcW w:w="1134" w:type="dxa"/>
            <w:vAlign w:val="center"/>
          </w:tcPr>
          <w:p w14:paraId="7EFC4ECC" w14:textId="77777777" w:rsidR="000521E2" w:rsidRDefault="00000000">
            <w:r>
              <w:rPr>
                <w:rFonts w:ascii="Arial" w:eastAsia="Arial" w:hAnsi="Arial"/>
                <w:sz w:val="17"/>
              </w:rPr>
              <w:t>D2</w:t>
            </w:r>
          </w:p>
        </w:tc>
      </w:tr>
      <w:tr w:rsidR="000521E2" w14:paraId="2C2BE964" w14:textId="77777777">
        <w:tc>
          <w:tcPr>
            <w:tcW w:w="680" w:type="dxa"/>
            <w:vAlign w:val="center"/>
          </w:tcPr>
          <w:p w14:paraId="1B8D6ABA" w14:textId="77777777" w:rsidR="000521E2" w:rsidRDefault="00000000">
            <w:r>
              <w:rPr>
                <w:rFonts w:ascii="Arial" w:eastAsia="Arial" w:hAnsi="Arial"/>
                <w:sz w:val="17"/>
              </w:rPr>
              <w:t>3</w:t>
            </w:r>
          </w:p>
        </w:tc>
        <w:tc>
          <w:tcPr>
            <w:tcW w:w="12189" w:type="dxa"/>
            <w:vAlign w:val="center"/>
          </w:tcPr>
          <w:p w14:paraId="1B443066" w14:textId="77777777" w:rsidR="000521E2" w:rsidRDefault="00000000">
            <w:r>
              <w:rPr>
                <w:rFonts w:ascii="Arial" w:eastAsia="Arial" w:hAnsi="Arial"/>
                <w:sz w:val="17"/>
              </w:rPr>
              <w:t>Managementul și organizarea proiectelor software</w:t>
            </w:r>
          </w:p>
        </w:tc>
        <w:tc>
          <w:tcPr>
            <w:tcW w:w="1134" w:type="dxa"/>
            <w:vAlign w:val="center"/>
          </w:tcPr>
          <w:p w14:paraId="22016FD4" w14:textId="77777777" w:rsidR="000521E2" w:rsidRDefault="00000000">
            <w:r>
              <w:rPr>
                <w:rFonts w:ascii="Arial" w:eastAsia="Arial" w:hAnsi="Arial"/>
                <w:sz w:val="17"/>
              </w:rPr>
              <w:t>D3</w:t>
            </w:r>
          </w:p>
        </w:tc>
      </w:tr>
      <w:tr w:rsidR="000521E2" w14:paraId="2264CECC" w14:textId="77777777">
        <w:tc>
          <w:tcPr>
            <w:tcW w:w="680" w:type="dxa"/>
            <w:vAlign w:val="center"/>
          </w:tcPr>
          <w:p w14:paraId="2BA55ED9" w14:textId="77777777" w:rsidR="000521E2" w:rsidRDefault="00000000"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12189" w:type="dxa"/>
            <w:vAlign w:val="center"/>
          </w:tcPr>
          <w:p w14:paraId="0234632F" w14:textId="77777777" w:rsidR="000521E2" w:rsidRDefault="00000000">
            <w:r>
              <w:rPr>
                <w:rFonts w:ascii="Arial" w:eastAsia="Arial" w:hAnsi="Arial"/>
                <w:sz w:val="17"/>
              </w:rPr>
              <w:t>Curs opțional (Semestrul I)</w:t>
            </w:r>
          </w:p>
        </w:tc>
        <w:tc>
          <w:tcPr>
            <w:tcW w:w="1134" w:type="dxa"/>
            <w:vAlign w:val="center"/>
          </w:tcPr>
          <w:p w14:paraId="2ECDA5F7" w14:textId="77777777" w:rsidR="000521E2" w:rsidRDefault="00000000">
            <w:r>
              <w:rPr>
                <w:rFonts w:ascii="Arial" w:eastAsia="Arial" w:hAnsi="Arial"/>
                <w:sz w:val="17"/>
              </w:rPr>
              <w:t>D4</w:t>
            </w:r>
          </w:p>
        </w:tc>
      </w:tr>
      <w:tr w:rsidR="000521E2" w14:paraId="17646641" w14:textId="77777777">
        <w:tc>
          <w:tcPr>
            <w:tcW w:w="680" w:type="dxa"/>
            <w:vAlign w:val="center"/>
          </w:tcPr>
          <w:p w14:paraId="105E3F54" w14:textId="77777777" w:rsidR="000521E2" w:rsidRDefault="00000000"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12189" w:type="dxa"/>
            <w:vAlign w:val="center"/>
          </w:tcPr>
          <w:p w14:paraId="0AB03D7B" w14:textId="77777777" w:rsidR="000521E2" w:rsidRDefault="00000000">
            <w:r>
              <w:rPr>
                <w:rFonts w:ascii="Arial" w:eastAsia="Arial" w:hAnsi="Arial"/>
                <w:sz w:val="17"/>
              </w:rPr>
              <w:t>Practică industrială/de cercetare (Semestrul I)</w:t>
            </w:r>
          </w:p>
        </w:tc>
        <w:tc>
          <w:tcPr>
            <w:tcW w:w="1134" w:type="dxa"/>
            <w:vAlign w:val="center"/>
          </w:tcPr>
          <w:p w14:paraId="2633417F" w14:textId="77777777" w:rsidR="000521E2" w:rsidRDefault="00000000">
            <w:r>
              <w:rPr>
                <w:rFonts w:ascii="Arial" w:eastAsia="Arial" w:hAnsi="Arial"/>
                <w:sz w:val="17"/>
              </w:rPr>
              <w:t>D5</w:t>
            </w:r>
          </w:p>
        </w:tc>
      </w:tr>
      <w:tr w:rsidR="000521E2" w14:paraId="69610608" w14:textId="77777777">
        <w:tc>
          <w:tcPr>
            <w:tcW w:w="680" w:type="dxa"/>
            <w:vAlign w:val="center"/>
          </w:tcPr>
          <w:p w14:paraId="01B3792C" w14:textId="77777777" w:rsidR="000521E2" w:rsidRDefault="00000000">
            <w:r>
              <w:rPr>
                <w:rFonts w:ascii="Arial" w:eastAsia="Arial" w:hAnsi="Arial"/>
                <w:sz w:val="17"/>
              </w:rPr>
              <w:t>6</w:t>
            </w:r>
          </w:p>
        </w:tc>
        <w:tc>
          <w:tcPr>
            <w:tcW w:w="12189" w:type="dxa"/>
            <w:vAlign w:val="center"/>
          </w:tcPr>
          <w:p w14:paraId="5D3C513E" w14:textId="77777777" w:rsidR="000521E2" w:rsidRDefault="00000000">
            <w:r>
              <w:rPr>
                <w:rFonts w:ascii="Arial" w:eastAsia="Arial" w:hAnsi="Arial"/>
                <w:sz w:val="17"/>
              </w:rPr>
              <w:t>Analiza și modelarea sistemelor software</w:t>
            </w:r>
          </w:p>
        </w:tc>
        <w:tc>
          <w:tcPr>
            <w:tcW w:w="1134" w:type="dxa"/>
            <w:vAlign w:val="center"/>
          </w:tcPr>
          <w:p w14:paraId="6E05A392" w14:textId="77777777" w:rsidR="000521E2" w:rsidRDefault="00000000">
            <w:r>
              <w:rPr>
                <w:rFonts w:ascii="Arial" w:eastAsia="Arial" w:hAnsi="Arial"/>
                <w:sz w:val="17"/>
              </w:rPr>
              <w:t>D6</w:t>
            </w:r>
          </w:p>
        </w:tc>
      </w:tr>
      <w:tr w:rsidR="000521E2" w14:paraId="656D9CA6" w14:textId="77777777">
        <w:tc>
          <w:tcPr>
            <w:tcW w:w="680" w:type="dxa"/>
            <w:vAlign w:val="center"/>
          </w:tcPr>
          <w:p w14:paraId="4A31539F" w14:textId="77777777" w:rsidR="000521E2" w:rsidRDefault="00000000">
            <w:r>
              <w:rPr>
                <w:rFonts w:ascii="Arial" w:eastAsia="Arial" w:hAnsi="Arial"/>
                <w:sz w:val="17"/>
              </w:rPr>
              <w:t>7</w:t>
            </w:r>
          </w:p>
        </w:tc>
        <w:tc>
          <w:tcPr>
            <w:tcW w:w="12189" w:type="dxa"/>
            <w:vAlign w:val="center"/>
          </w:tcPr>
          <w:p w14:paraId="6161D81F" w14:textId="77777777" w:rsidR="000521E2" w:rsidRDefault="00000000">
            <w:r>
              <w:rPr>
                <w:rFonts w:ascii="Arial" w:eastAsia="Arial" w:hAnsi="Arial"/>
                <w:sz w:val="17"/>
              </w:rPr>
              <w:t>Arhitectura sistemelor software</w:t>
            </w:r>
          </w:p>
        </w:tc>
        <w:tc>
          <w:tcPr>
            <w:tcW w:w="1134" w:type="dxa"/>
            <w:vAlign w:val="center"/>
          </w:tcPr>
          <w:p w14:paraId="01AD038B" w14:textId="77777777" w:rsidR="000521E2" w:rsidRDefault="00000000">
            <w:r>
              <w:rPr>
                <w:rFonts w:ascii="Arial" w:eastAsia="Arial" w:hAnsi="Arial"/>
                <w:sz w:val="17"/>
              </w:rPr>
              <w:t>D7</w:t>
            </w:r>
          </w:p>
        </w:tc>
      </w:tr>
      <w:tr w:rsidR="000521E2" w14:paraId="2E602EFB" w14:textId="77777777">
        <w:tc>
          <w:tcPr>
            <w:tcW w:w="680" w:type="dxa"/>
            <w:vAlign w:val="center"/>
          </w:tcPr>
          <w:p w14:paraId="391F6C24" w14:textId="77777777" w:rsidR="000521E2" w:rsidRDefault="00000000">
            <w:r>
              <w:rPr>
                <w:rFonts w:ascii="Arial" w:eastAsia="Arial" w:hAnsi="Arial"/>
                <w:sz w:val="17"/>
              </w:rPr>
              <w:t>8</w:t>
            </w:r>
          </w:p>
        </w:tc>
        <w:tc>
          <w:tcPr>
            <w:tcW w:w="12189" w:type="dxa"/>
            <w:vAlign w:val="center"/>
          </w:tcPr>
          <w:p w14:paraId="058477C6" w14:textId="77777777" w:rsidR="000521E2" w:rsidRDefault="00000000">
            <w:r>
              <w:rPr>
                <w:rFonts w:ascii="Arial" w:eastAsia="Arial" w:hAnsi="Arial"/>
                <w:sz w:val="17"/>
              </w:rPr>
              <w:t>Experiența de utilizare și interacțiunea cu utilizatorul - UX/UI</w:t>
            </w:r>
          </w:p>
        </w:tc>
        <w:tc>
          <w:tcPr>
            <w:tcW w:w="1134" w:type="dxa"/>
            <w:vAlign w:val="center"/>
          </w:tcPr>
          <w:p w14:paraId="45F3A079" w14:textId="77777777" w:rsidR="000521E2" w:rsidRDefault="00000000">
            <w:r>
              <w:rPr>
                <w:rFonts w:ascii="Arial" w:eastAsia="Arial" w:hAnsi="Arial"/>
                <w:sz w:val="17"/>
              </w:rPr>
              <w:t>D8</w:t>
            </w:r>
          </w:p>
        </w:tc>
      </w:tr>
      <w:tr w:rsidR="000521E2" w14:paraId="485172B5" w14:textId="77777777">
        <w:tc>
          <w:tcPr>
            <w:tcW w:w="680" w:type="dxa"/>
            <w:vAlign w:val="center"/>
          </w:tcPr>
          <w:p w14:paraId="3AF711AD" w14:textId="77777777" w:rsidR="000521E2" w:rsidRDefault="00000000"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12189" w:type="dxa"/>
            <w:vAlign w:val="center"/>
          </w:tcPr>
          <w:p w14:paraId="336DE00E" w14:textId="77777777" w:rsidR="000521E2" w:rsidRDefault="00000000">
            <w:r>
              <w:rPr>
                <w:rFonts w:ascii="Arial" w:eastAsia="Arial" w:hAnsi="Arial"/>
                <w:sz w:val="17"/>
              </w:rPr>
              <w:t>Curs opțional (Semestrul II)</w:t>
            </w:r>
          </w:p>
        </w:tc>
        <w:tc>
          <w:tcPr>
            <w:tcW w:w="1134" w:type="dxa"/>
            <w:vAlign w:val="center"/>
          </w:tcPr>
          <w:p w14:paraId="19395A7F" w14:textId="77777777" w:rsidR="000521E2" w:rsidRDefault="00000000">
            <w:r>
              <w:rPr>
                <w:rFonts w:ascii="Arial" w:eastAsia="Arial" w:hAnsi="Arial"/>
                <w:sz w:val="17"/>
              </w:rPr>
              <w:t>D9</w:t>
            </w:r>
          </w:p>
        </w:tc>
      </w:tr>
      <w:tr w:rsidR="000521E2" w14:paraId="6AC50BD5" w14:textId="77777777">
        <w:tc>
          <w:tcPr>
            <w:tcW w:w="680" w:type="dxa"/>
            <w:vAlign w:val="center"/>
          </w:tcPr>
          <w:p w14:paraId="77AA68E9" w14:textId="77777777" w:rsidR="000521E2" w:rsidRDefault="00000000">
            <w:r>
              <w:rPr>
                <w:rFonts w:ascii="Arial" w:eastAsia="Arial" w:hAnsi="Arial"/>
                <w:sz w:val="17"/>
              </w:rPr>
              <w:t>10</w:t>
            </w:r>
          </w:p>
        </w:tc>
        <w:tc>
          <w:tcPr>
            <w:tcW w:w="12189" w:type="dxa"/>
            <w:vAlign w:val="center"/>
          </w:tcPr>
          <w:p w14:paraId="5F87A6B5" w14:textId="77777777" w:rsidR="000521E2" w:rsidRDefault="00000000">
            <w:r>
              <w:rPr>
                <w:rFonts w:ascii="Arial" w:eastAsia="Arial" w:hAnsi="Arial"/>
                <w:sz w:val="17"/>
              </w:rPr>
              <w:t>Practică industrială/de cercetare (Semestrul II)</w:t>
            </w:r>
          </w:p>
        </w:tc>
        <w:tc>
          <w:tcPr>
            <w:tcW w:w="1134" w:type="dxa"/>
            <w:vAlign w:val="center"/>
          </w:tcPr>
          <w:p w14:paraId="72135587" w14:textId="77777777" w:rsidR="000521E2" w:rsidRDefault="00000000">
            <w:r>
              <w:rPr>
                <w:rFonts w:ascii="Arial" w:eastAsia="Arial" w:hAnsi="Arial"/>
                <w:sz w:val="17"/>
              </w:rPr>
              <w:t>D10</w:t>
            </w:r>
          </w:p>
        </w:tc>
      </w:tr>
      <w:tr w:rsidR="000521E2" w14:paraId="6BABE336" w14:textId="77777777">
        <w:tc>
          <w:tcPr>
            <w:tcW w:w="680" w:type="dxa"/>
            <w:vAlign w:val="center"/>
          </w:tcPr>
          <w:p w14:paraId="2463EAE2" w14:textId="77777777" w:rsidR="000521E2" w:rsidRDefault="00000000">
            <w:r>
              <w:rPr>
                <w:rFonts w:ascii="Arial" w:eastAsia="Arial" w:hAnsi="Arial"/>
                <w:sz w:val="17"/>
              </w:rPr>
              <w:t>11</w:t>
            </w:r>
          </w:p>
        </w:tc>
        <w:tc>
          <w:tcPr>
            <w:tcW w:w="12189" w:type="dxa"/>
            <w:vAlign w:val="center"/>
          </w:tcPr>
          <w:p w14:paraId="2836A75C" w14:textId="77777777" w:rsidR="000521E2" w:rsidRDefault="00000000">
            <w:r>
              <w:rPr>
                <w:rFonts w:ascii="Arial" w:eastAsia="Arial" w:hAnsi="Arial"/>
                <w:sz w:val="17"/>
              </w:rPr>
              <w:t>Testarea sistemelor software</w:t>
            </w:r>
          </w:p>
        </w:tc>
        <w:tc>
          <w:tcPr>
            <w:tcW w:w="1134" w:type="dxa"/>
            <w:vAlign w:val="center"/>
          </w:tcPr>
          <w:p w14:paraId="53BF444B" w14:textId="77777777" w:rsidR="000521E2" w:rsidRDefault="00000000">
            <w:r>
              <w:rPr>
                <w:rFonts w:ascii="Arial" w:eastAsia="Arial" w:hAnsi="Arial"/>
                <w:sz w:val="17"/>
              </w:rPr>
              <w:t>D11</w:t>
            </w:r>
          </w:p>
        </w:tc>
      </w:tr>
      <w:tr w:rsidR="000521E2" w14:paraId="7A59DA79" w14:textId="77777777">
        <w:tc>
          <w:tcPr>
            <w:tcW w:w="680" w:type="dxa"/>
            <w:vAlign w:val="center"/>
          </w:tcPr>
          <w:p w14:paraId="3C387306" w14:textId="77777777" w:rsidR="000521E2" w:rsidRDefault="00000000">
            <w:r>
              <w:rPr>
                <w:rFonts w:ascii="Arial" w:eastAsia="Arial" w:hAnsi="Arial"/>
                <w:sz w:val="17"/>
              </w:rPr>
              <w:t>12</w:t>
            </w:r>
          </w:p>
        </w:tc>
        <w:tc>
          <w:tcPr>
            <w:tcW w:w="12189" w:type="dxa"/>
            <w:vAlign w:val="center"/>
          </w:tcPr>
          <w:p w14:paraId="5CA16FF0" w14:textId="77777777" w:rsidR="000521E2" w:rsidRDefault="00000000">
            <w:r>
              <w:rPr>
                <w:rFonts w:ascii="Arial" w:eastAsia="Arial" w:hAnsi="Arial"/>
                <w:sz w:val="17"/>
              </w:rPr>
              <w:t>Managementul echipelor de dezvoltare software</w:t>
            </w:r>
          </w:p>
        </w:tc>
        <w:tc>
          <w:tcPr>
            <w:tcW w:w="1134" w:type="dxa"/>
            <w:vAlign w:val="center"/>
          </w:tcPr>
          <w:p w14:paraId="38504452" w14:textId="77777777" w:rsidR="000521E2" w:rsidRDefault="00000000">
            <w:r>
              <w:rPr>
                <w:rFonts w:ascii="Arial" w:eastAsia="Arial" w:hAnsi="Arial"/>
                <w:sz w:val="17"/>
              </w:rPr>
              <w:t>D12</w:t>
            </w:r>
          </w:p>
        </w:tc>
      </w:tr>
      <w:tr w:rsidR="000521E2" w14:paraId="01EF182A" w14:textId="77777777">
        <w:tc>
          <w:tcPr>
            <w:tcW w:w="680" w:type="dxa"/>
            <w:vAlign w:val="center"/>
          </w:tcPr>
          <w:p w14:paraId="641F483E" w14:textId="77777777" w:rsidR="000521E2" w:rsidRDefault="00000000">
            <w:r>
              <w:rPr>
                <w:rFonts w:ascii="Arial" w:eastAsia="Arial" w:hAnsi="Arial"/>
                <w:sz w:val="17"/>
              </w:rPr>
              <w:t>13</w:t>
            </w:r>
          </w:p>
        </w:tc>
        <w:tc>
          <w:tcPr>
            <w:tcW w:w="12189" w:type="dxa"/>
            <w:vAlign w:val="center"/>
          </w:tcPr>
          <w:p w14:paraId="1F236F22" w14:textId="77777777" w:rsidR="000521E2" w:rsidRDefault="00000000">
            <w:r>
              <w:rPr>
                <w:rFonts w:ascii="Arial" w:eastAsia="Arial" w:hAnsi="Arial"/>
                <w:sz w:val="17"/>
              </w:rPr>
              <w:t>Topici speciale în inginerie software 1</w:t>
            </w:r>
          </w:p>
        </w:tc>
        <w:tc>
          <w:tcPr>
            <w:tcW w:w="1134" w:type="dxa"/>
            <w:vAlign w:val="center"/>
          </w:tcPr>
          <w:p w14:paraId="2D6B2174" w14:textId="77777777" w:rsidR="000521E2" w:rsidRDefault="00000000">
            <w:r>
              <w:rPr>
                <w:rFonts w:ascii="Arial" w:eastAsia="Arial" w:hAnsi="Arial"/>
                <w:sz w:val="17"/>
              </w:rPr>
              <w:t>D13</w:t>
            </w:r>
          </w:p>
        </w:tc>
      </w:tr>
      <w:tr w:rsidR="000521E2" w14:paraId="45B0CD4B" w14:textId="77777777">
        <w:tc>
          <w:tcPr>
            <w:tcW w:w="680" w:type="dxa"/>
            <w:vAlign w:val="center"/>
          </w:tcPr>
          <w:p w14:paraId="4C7EBF80" w14:textId="77777777" w:rsidR="000521E2" w:rsidRDefault="00000000">
            <w:r>
              <w:rPr>
                <w:rFonts w:ascii="Arial" w:eastAsia="Arial" w:hAnsi="Arial"/>
                <w:sz w:val="17"/>
              </w:rPr>
              <w:t>14</w:t>
            </w:r>
          </w:p>
        </w:tc>
        <w:tc>
          <w:tcPr>
            <w:tcW w:w="12189" w:type="dxa"/>
            <w:vAlign w:val="center"/>
          </w:tcPr>
          <w:p w14:paraId="35856CD7" w14:textId="77777777" w:rsidR="000521E2" w:rsidRDefault="00000000">
            <w:r>
              <w:rPr>
                <w:rFonts w:ascii="Arial" w:eastAsia="Arial" w:hAnsi="Arial"/>
                <w:sz w:val="17"/>
              </w:rPr>
              <w:t>Curs opțional (Semestrul III)</w:t>
            </w:r>
          </w:p>
        </w:tc>
        <w:tc>
          <w:tcPr>
            <w:tcW w:w="1134" w:type="dxa"/>
            <w:vAlign w:val="center"/>
          </w:tcPr>
          <w:p w14:paraId="5AAD4EB1" w14:textId="77777777" w:rsidR="000521E2" w:rsidRDefault="00000000">
            <w:r>
              <w:rPr>
                <w:rFonts w:ascii="Arial" w:eastAsia="Arial" w:hAnsi="Arial"/>
                <w:sz w:val="17"/>
              </w:rPr>
              <w:t>D14</w:t>
            </w:r>
          </w:p>
        </w:tc>
      </w:tr>
      <w:tr w:rsidR="000521E2" w14:paraId="5585731B" w14:textId="77777777">
        <w:tc>
          <w:tcPr>
            <w:tcW w:w="680" w:type="dxa"/>
            <w:vAlign w:val="center"/>
          </w:tcPr>
          <w:p w14:paraId="2AC08CCA" w14:textId="77777777" w:rsidR="000521E2" w:rsidRDefault="00000000">
            <w:r>
              <w:rPr>
                <w:rFonts w:ascii="Arial" w:eastAsia="Arial" w:hAnsi="Arial"/>
                <w:sz w:val="17"/>
              </w:rPr>
              <w:t>15</w:t>
            </w:r>
          </w:p>
        </w:tc>
        <w:tc>
          <w:tcPr>
            <w:tcW w:w="12189" w:type="dxa"/>
            <w:vAlign w:val="center"/>
          </w:tcPr>
          <w:p w14:paraId="37E5F35B" w14:textId="77777777" w:rsidR="000521E2" w:rsidRDefault="00000000">
            <w:r>
              <w:rPr>
                <w:rFonts w:ascii="Arial" w:eastAsia="Arial" w:hAnsi="Arial"/>
                <w:sz w:val="17"/>
              </w:rPr>
              <w:t>Cercetare pentru disertație (Semestrul III)</w:t>
            </w:r>
          </w:p>
        </w:tc>
        <w:tc>
          <w:tcPr>
            <w:tcW w:w="1134" w:type="dxa"/>
            <w:vAlign w:val="center"/>
          </w:tcPr>
          <w:p w14:paraId="0BB5B8F6" w14:textId="77777777" w:rsidR="000521E2" w:rsidRDefault="00000000">
            <w:r>
              <w:rPr>
                <w:rFonts w:ascii="Arial" w:eastAsia="Arial" w:hAnsi="Arial"/>
                <w:sz w:val="17"/>
              </w:rPr>
              <w:t>D15</w:t>
            </w:r>
          </w:p>
        </w:tc>
      </w:tr>
      <w:tr w:rsidR="000521E2" w14:paraId="728110AB" w14:textId="77777777">
        <w:tc>
          <w:tcPr>
            <w:tcW w:w="680" w:type="dxa"/>
            <w:vAlign w:val="center"/>
          </w:tcPr>
          <w:p w14:paraId="7B9DC66B" w14:textId="77777777" w:rsidR="000521E2" w:rsidRDefault="00000000">
            <w:r>
              <w:rPr>
                <w:rFonts w:ascii="Arial" w:eastAsia="Arial" w:hAnsi="Arial"/>
                <w:sz w:val="17"/>
              </w:rPr>
              <w:t>16</w:t>
            </w:r>
          </w:p>
        </w:tc>
        <w:tc>
          <w:tcPr>
            <w:tcW w:w="12189" w:type="dxa"/>
            <w:vAlign w:val="center"/>
          </w:tcPr>
          <w:p w14:paraId="6ED2017C" w14:textId="77777777" w:rsidR="000521E2" w:rsidRDefault="00000000">
            <w:r>
              <w:rPr>
                <w:rFonts w:ascii="Arial" w:eastAsia="Arial" w:hAnsi="Arial"/>
                <w:sz w:val="17"/>
              </w:rPr>
              <w:t>Management de produs și antreprenoriat</w:t>
            </w:r>
          </w:p>
        </w:tc>
        <w:tc>
          <w:tcPr>
            <w:tcW w:w="1134" w:type="dxa"/>
            <w:vAlign w:val="center"/>
          </w:tcPr>
          <w:p w14:paraId="098FF39A" w14:textId="77777777" w:rsidR="000521E2" w:rsidRDefault="00000000">
            <w:r>
              <w:rPr>
                <w:rFonts w:ascii="Arial" w:eastAsia="Arial" w:hAnsi="Arial"/>
                <w:sz w:val="17"/>
              </w:rPr>
              <w:t>D16</w:t>
            </w:r>
          </w:p>
        </w:tc>
      </w:tr>
      <w:tr w:rsidR="000521E2" w14:paraId="72D7C5F0" w14:textId="77777777">
        <w:tc>
          <w:tcPr>
            <w:tcW w:w="680" w:type="dxa"/>
            <w:vAlign w:val="center"/>
          </w:tcPr>
          <w:p w14:paraId="5C695306" w14:textId="77777777" w:rsidR="000521E2" w:rsidRDefault="00000000">
            <w:r>
              <w:rPr>
                <w:rFonts w:ascii="Arial" w:eastAsia="Arial" w:hAnsi="Arial"/>
                <w:sz w:val="17"/>
              </w:rPr>
              <w:t>17</w:t>
            </w:r>
          </w:p>
        </w:tc>
        <w:tc>
          <w:tcPr>
            <w:tcW w:w="12189" w:type="dxa"/>
            <w:vAlign w:val="center"/>
          </w:tcPr>
          <w:p w14:paraId="4FA30464" w14:textId="77777777" w:rsidR="000521E2" w:rsidRDefault="00000000">
            <w:r>
              <w:rPr>
                <w:rFonts w:ascii="Arial" w:eastAsia="Arial" w:hAnsi="Arial"/>
                <w:sz w:val="17"/>
              </w:rPr>
              <w:t>Topici speciale în inginerie software 2</w:t>
            </w:r>
          </w:p>
        </w:tc>
        <w:tc>
          <w:tcPr>
            <w:tcW w:w="1134" w:type="dxa"/>
            <w:vAlign w:val="center"/>
          </w:tcPr>
          <w:p w14:paraId="3BEC49CB" w14:textId="77777777" w:rsidR="000521E2" w:rsidRDefault="00000000">
            <w:r>
              <w:rPr>
                <w:rFonts w:ascii="Arial" w:eastAsia="Arial" w:hAnsi="Arial"/>
                <w:sz w:val="17"/>
              </w:rPr>
              <w:t>D17</w:t>
            </w:r>
          </w:p>
        </w:tc>
      </w:tr>
      <w:tr w:rsidR="000521E2" w14:paraId="47CEE448" w14:textId="77777777">
        <w:tc>
          <w:tcPr>
            <w:tcW w:w="680" w:type="dxa"/>
            <w:vAlign w:val="center"/>
          </w:tcPr>
          <w:p w14:paraId="5AD1762E" w14:textId="77777777" w:rsidR="000521E2" w:rsidRDefault="00000000">
            <w:r>
              <w:rPr>
                <w:rFonts w:ascii="Arial" w:eastAsia="Arial" w:hAnsi="Arial"/>
                <w:sz w:val="17"/>
              </w:rPr>
              <w:t>18</w:t>
            </w:r>
          </w:p>
        </w:tc>
        <w:tc>
          <w:tcPr>
            <w:tcW w:w="12189" w:type="dxa"/>
            <w:vAlign w:val="center"/>
          </w:tcPr>
          <w:p w14:paraId="30AFB56D" w14:textId="77777777" w:rsidR="000521E2" w:rsidRDefault="00000000">
            <w:r>
              <w:rPr>
                <w:rFonts w:ascii="Arial" w:eastAsia="Arial" w:hAnsi="Arial"/>
                <w:sz w:val="17"/>
              </w:rPr>
              <w:t>Curs opțional (Semestrul IV)</w:t>
            </w:r>
          </w:p>
        </w:tc>
        <w:tc>
          <w:tcPr>
            <w:tcW w:w="1134" w:type="dxa"/>
            <w:vAlign w:val="center"/>
          </w:tcPr>
          <w:p w14:paraId="5FCFF3F5" w14:textId="77777777" w:rsidR="000521E2" w:rsidRDefault="00000000">
            <w:r>
              <w:rPr>
                <w:rFonts w:ascii="Arial" w:eastAsia="Arial" w:hAnsi="Arial"/>
                <w:sz w:val="17"/>
              </w:rPr>
              <w:t>D18</w:t>
            </w:r>
          </w:p>
        </w:tc>
      </w:tr>
      <w:tr w:rsidR="000521E2" w14:paraId="6C56154B" w14:textId="77777777">
        <w:tc>
          <w:tcPr>
            <w:tcW w:w="680" w:type="dxa"/>
            <w:vAlign w:val="center"/>
          </w:tcPr>
          <w:p w14:paraId="671875AC" w14:textId="77777777" w:rsidR="000521E2" w:rsidRDefault="00000000">
            <w:r>
              <w:rPr>
                <w:rFonts w:ascii="Arial" w:eastAsia="Arial" w:hAnsi="Arial"/>
                <w:sz w:val="17"/>
              </w:rPr>
              <w:t>19</w:t>
            </w:r>
          </w:p>
        </w:tc>
        <w:tc>
          <w:tcPr>
            <w:tcW w:w="12189" w:type="dxa"/>
            <w:vAlign w:val="center"/>
          </w:tcPr>
          <w:p w14:paraId="30672752" w14:textId="77777777" w:rsidR="000521E2" w:rsidRDefault="00000000">
            <w:r>
              <w:rPr>
                <w:rFonts w:ascii="Arial" w:eastAsia="Arial" w:hAnsi="Arial"/>
                <w:sz w:val="17"/>
              </w:rPr>
              <w:t>Cercetare pentru disertație (Semestrul IV)</w:t>
            </w:r>
          </w:p>
        </w:tc>
        <w:tc>
          <w:tcPr>
            <w:tcW w:w="1134" w:type="dxa"/>
            <w:vAlign w:val="center"/>
          </w:tcPr>
          <w:p w14:paraId="005C347B" w14:textId="77777777" w:rsidR="000521E2" w:rsidRDefault="00000000">
            <w:r>
              <w:rPr>
                <w:rFonts w:ascii="Arial" w:eastAsia="Arial" w:hAnsi="Arial"/>
                <w:sz w:val="17"/>
              </w:rPr>
              <w:t>D19</w:t>
            </w:r>
          </w:p>
        </w:tc>
      </w:tr>
    </w:tbl>
    <w:p w14:paraId="3D7BCA72" w14:textId="77777777" w:rsidR="000521E2" w:rsidRDefault="000521E2"/>
    <w:p w14:paraId="5112445D" w14:textId="77777777" w:rsidR="000521E2" w:rsidRDefault="00000000">
      <w:r>
        <w:rPr>
          <w:rFonts w:ascii="Arial" w:eastAsia="Arial" w:hAnsi="Arial"/>
          <w:b/>
        </w:rPr>
        <w:t>Matricea de corelație: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0521E2" w14:paraId="09EE7DE7" w14:textId="77777777">
        <w:tc>
          <w:tcPr>
            <w:tcW w:w="794" w:type="dxa"/>
            <w:vAlign w:val="center"/>
          </w:tcPr>
          <w:p w14:paraId="44D59287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06330B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</w:t>
            </w:r>
          </w:p>
        </w:tc>
        <w:tc>
          <w:tcPr>
            <w:tcW w:w="1077" w:type="dxa"/>
            <w:vAlign w:val="center"/>
          </w:tcPr>
          <w:p w14:paraId="0850B6FF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D2</w:t>
            </w:r>
          </w:p>
        </w:tc>
        <w:tc>
          <w:tcPr>
            <w:tcW w:w="1077" w:type="dxa"/>
            <w:vAlign w:val="center"/>
          </w:tcPr>
          <w:p w14:paraId="1B89184D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D3</w:t>
            </w:r>
          </w:p>
        </w:tc>
        <w:tc>
          <w:tcPr>
            <w:tcW w:w="1077" w:type="dxa"/>
            <w:vAlign w:val="center"/>
          </w:tcPr>
          <w:p w14:paraId="7575F645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D4</w:t>
            </w:r>
          </w:p>
        </w:tc>
        <w:tc>
          <w:tcPr>
            <w:tcW w:w="1077" w:type="dxa"/>
            <w:vAlign w:val="center"/>
          </w:tcPr>
          <w:p w14:paraId="4975AD0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D5</w:t>
            </w:r>
          </w:p>
        </w:tc>
        <w:tc>
          <w:tcPr>
            <w:tcW w:w="1077" w:type="dxa"/>
            <w:vAlign w:val="center"/>
          </w:tcPr>
          <w:p w14:paraId="427BB80A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D6</w:t>
            </w:r>
          </w:p>
        </w:tc>
        <w:tc>
          <w:tcPr>
            <w:tcW w:w="1077" w:type="dxa"/>
            <w:vAlign w:val="center"/>
          </w:tcPr>
          <w:p w14:paraId="1F5030F3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D7</w:t>
            </w:r>
          </w:p>
        </w:tc>
        <w:tc>
          <w:tcPr>
            <w:tcW w:w="1077" w:type="dxa"/>
            <w:vAlign w:val="center"/>
          </w:tcPr>
          <w:p w14:paraId="6272A188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D8</w:t>
            </w:r>
          </w:p>
        </w:tc>
        <w:tc>
          <w:tcPr>
            <w:tcW w:w="1077" w:type="dxa"/>
            <w:vAlign w:val="center"/>
          </w:tcPr>
          <w:p w14:paraId="62ABD4A4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D9</w:t>
            </w:r>
          </w:p>
        </w:tc>
        <w:tc>
          <w:tcPr>
            <w:tcW w:w="1077" w:type="dxa"/>
            <w:vAlign w:val="center"/>
          </w:tcPr>
          <w:p w14:paraId="7509898B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D10</w:t>
            </w:r>
          </w:p>
        </w:tc>
      </w:tr>
      <w:tr w:rsidR="000521E2" w14:paraId="34865FB2" w14:textId="77777777">
        <w:tc>
          <w:tcPr>
            <w:tcW w:w="794" w:type="dxa"/>
            <w:vAlign w:val="center"/>
          </w:tcPr>
          <w:p w14:paraId="1D60C9AE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077" w:type="dxa"/>
            <w:vAlign w:val="center"/>
          </w:tcPr>
          <w:p w14:paraId="2525EBFC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ADAD8DF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8BEB0EF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696BD6E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FEE0180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8BC4B7E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AA8D8E5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A95A4E6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9E41858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E86CD80" w14:textId="77777777" w:rsidR="000521E2" w:rsidRDefault="000521E2">
            <w:pPr>
              <w:jc w:val="center"/>
            </w:pPr>
          </w:p>
        </w:tc>
      </w:tr>
      <w:tr w:rsidR="000521E2" w14:paraId="6D1A7196" w14:textId="77777777">
        <w:tc>
          <w:tcPr>
            <w:tcW w:w="794" w:type="dxa"/>
            <w:vAlign w:val="center"/>
          </w:tcPr>
          <w:p w14:paraId="22121259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077" w:type="dxa"/>
            <w:vAlign w:val="center"/>
          </w:tcPr>
          <w:p w14:paraId="2A569C4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7B60F42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E742B0B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9A43D8E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CDA5477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EE737F1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759E2CE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E5ED2E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6CDA821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AB7ED61" w14:textId="77777777" w:rsidR="000521E2" w:rsidRDefault="000521E2">
            <w:pPr>
              <w:jc w:val="center"/>
            </w:pPr>
          </w:p>
        </w:tc>
      </w:tr>
      <w:tr w:rsidR="000521E2" w14:paraId="1F3DC4B3" w14:textId="77777777">
        <w:tc>
          <w:tcPr>
            <w:tcW w:w="794" w:type="dxa"/>
            <w:vAlign w:val="center"/>
          </w:tcPr>
          <w:p w14:paraId="2A846F0B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077" w:type="dxa"/>
            <w:vAlign w:val="center"/>
          </w:tcPr>
          <w:p w14:paraId="35A4D3E3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F616B9B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769DF5E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3AAEC9F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F445092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AD3F5D0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208A014F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960F7E2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8127E2E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87F85D4" w14:textId="77777777" w:rsidR="000521E2" w:rsidRDefault="000521E2">
            <w:pPr>
              <w:jc w:val="center"/>
            </w:pPr>
          </w:p>
        </w:tc>
      </w:tr>
      <w:tr w:rsidR="000521E2" w14:paraId="3702698C" w14:textId="77777777">
        <w:tc>
          <w:tcPr>
            <w:tcW w:w="794" w:type="dxa"/>
            <w:vAlign w:val="center"/>
          </w:tcPr>
          <w:p w14:paraId="1FAFC0B9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077" w:type="dxa"/>
            <w:vAlign w:val="center"/>
          </w:tcPr>
          <w:p w14:paraId="34814DCD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928E15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461A8F4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19B4CA5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DD80BA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4445BAB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D7D6511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E9B34FC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34C9279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B9BE73A" w14:textId="77777777" w:rsidR="000521E2" w:rsidRDefault="000521E2">
            <w:pPr>
              <w:jc w:val="center"/>
            </w:pPr>
          </w:p>
        </w:tc>
      </w:tr>
      <w:tr w:rsidR="000521E2" w14:paraId="2E79A766" w14:textId="77777777">
        <w:tc>
          <w:tcPr>
            <w:tcW w:w="794" w:type="dxa"/>
            <w:vAlign w:val="center"/>
          </w:tcPr>
          <w:p w14:paraId="7297F2A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077" w:type="dxa"/>
            <w:vAlign w:val="center"/>
          </w:tcPr>
          <w:p w14:paraId="4A44E5DB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032DFB2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ABC8109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CAF1A2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48B0284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3EC4C3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B346752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46C7501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0FD17465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16AEFAD" w14:textId="77777777" w:rsidR="000521E2" w:rsidRDefault="000521E2">
            <w:pPr>
              <w:jc w:val="center"/>
            </w:pPr>
          </w:p>
        </w:tc>
      </w:tr>
      <w:tr w:rsidR="000521E2" w14:paraId="6FF3A0C7" w14:textId="77777777">
        <w:tc>
          <w:tcPr>
            <w:tcW w:w="794" w:type="dxa"/>
            <w:vAlign w:val="center"/>
          </w:tcPr>
          <w:p w14:paraId="0C17CEF2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077" w:type="dxa"/>
            <w:vAlign w:val="center"/>
          </w:tcPr>
          <w:p w14:paraId="086ADA0E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63C112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96A8BE9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78650D3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6D766B4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08BB5C5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AC9311D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36E0A9D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F9A0438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2A0DAB9" w14:textId="77777777" w:rsidR="000521E2" w:rsidRDefault="000521E2">
            <w:pPr>
              <w:jc w:val="center"/>
            </w:pPr>
          </w:p>
        </w:tc>
      </w:tr>
      <w:tr w:rsidR="000521E2" w14:paraId="04F7D026" w14:textId="77777777">
        <w:tc>
          <w:tcPr>
            <w:tcW w:w="794" w:type="dxa"/>
            <w:vAlign w:val="center"/>
          </w:tcPr>
          <w:p w14:paraId="706BEDA0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077" w:type="dxa"/>
            <w:vAlign w:val="center"/>
          </w:tcPr>
          <w:p w14:paraId="77880324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7ED6B33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A364564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F10DA33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48FE4AB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F443DA0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7FD043B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09834DC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A30A535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73E8819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0521E2" w14:paraId="432427E2" w14:textId="77777777">
        <w:tc>
          <w:tcPr>
            <w:tcW w:w="794" w:type="dxa"/>
            <w:vAlign w:val="center"/>
          </w:tcPr>
          <w:p w14:paraId="31F8E399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077" w:type="dxa"/>
            <w:vAlign w:val="center"/>
          </w:tcPr>
          <w:p w14:paraId="34403B5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F31AC3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FA85627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7FDFB6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5A23ABE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2BB457D4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09A1A7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2F5EE6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C858A2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3FD2FEC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5D1AD6F3" w14:textId="77777777" w:rsidR="000521E2" w:rsidRDefault="00000000">
      <w:r>
        <w:rPr>
          <w:rFonts w:ascii="Arial" w:eastAsia="Arial" w:hAnsi="Arial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0521E2" w14:paraId="07326094" w14:textId="77777777">
        <w:tc>
          <w:tcPr>
            <w:tcW w:w="794" w:type="dxa"/>
            <w:vAlign w:val="center"/>
          </w:tcPr>
          <w:p w14:paraId="69B51DE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4497A9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D11</w:t>
            </w:r>
          </w:p>
        </w:tc>
        <w:tc>
          <w:tcPr>
            <w:tcW w:w="1077" w:type="dxa"/>
            <w:vAlign w:val="center"/>
          </w:tcPr>
          <w:p w14:paraId="71F0D1DD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D12</w:t>
            </w:r>
          </w:p>
        </w:tc>
        <w:tc>
          <w:tcPr>
            <w:tcW w:w="1077" w:type="dxa"/>
            <w:vAlign w:val="center"/>
          </w:tcPr>
          <w:p w14:paraId="3EAFF16A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D13</w:t>
            </w:r>
          </w:p>
        </w:tc>
        <w:tc>
          <w:tcPr>
            <w:tcW w:w="1077" w:type="dxa"/>
            <w:vAlign w:val="center"/>
          </w:tcPr>
          <w:p w14:paraId="7ECD3929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D14</w:t>
            </w:r>
          </w:p>
        </w:tc>
        <w:tc>
          <w:tcPr>
            <w:tcW w:w="1077" w:type="dxa"/>
            <w:vAlign w:val="center"/>
          </w:tcPr>
          <w:p w14:paraId="2216C8F1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D15</w:t>
            </w:r>
          </w:p>
        </w:tc>
        <w:tc>
          <w:tcPr>
            <w:tcW w:w="1077" w:type="dxa"/>
            <w:vAlign w:val="center"/>
          </w:tcPr>
          <w:p w14:paraId="5F27805E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D16</w:t>
            </w:r>
          </w:p>
        </w:tc>
        <w:tc>
          <w:tcPr>
            <w:tcW w:w="1077" w:type="dxa"/>
            <w:vAlign w:val="center"/>
          </w:tcPr>
          <w:p w14:paraId="0974868B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D17</w:t>
            </w:r>
          </w:p>
        </w:tc>
        <w:tc>
          <w:tcPr>
            <w:tcW w:w="1077" w:type="dxa"/>
            <w:vAlign w:val="center"/>
          </w:tcPr>
          <w:p w14:paraId="565A47A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D18</w:t>
            </w:r>
          </w:p>
        </w:tc>
        <w:tc>
          <w:tcPr>
            <w:tcW w:w="1077" w:type="dxa"/>
            <w:vAlign w:val="center"/>
          </w:tcPr>
          <w:p w14:paraId="607BC49B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D19</w:t>
            </w:r>
          </w:p>
        </w:tc>
      </w:tr>
      <w:tr w:rsidR="000521E2" w14:paraId="312AC046" w14:textId="77777777">
        <w:tc>
          <w:tcPr>
            <w:tcW w:w="794" w:type="dxa"/>
            <w:vAlign w:val="center"/>
          </w:tcPr>
          <w:p w14:paraId="32AFC151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077" w:type="dxa"/>
            <w:vAlign w:val="center"/>
          </w:tcPr>
          <w:p w14:paraId="1B981912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5067672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3FAC203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5F1DBAF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A85A64F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44A0775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70CD66B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28A8236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6B24C6C" w14:textId="77777777" w:rsidR="000521E2" w:rsidRDefault="000521E2">
            <w:pPr>
              <w:jc w:val="center"/>
            </w:pPr>
          </w:p>
        </w:tc>
      </w:tr>
      <w:tr w:rsidR="000521E2" w14:paraId="21F6F644" w14:textId="77777777">
        <w:tc>
          <w:tcPr>
            <w:tcW w:w="794" w:type="dxa"/>
            <w:vAlign w:val="center"/>
          </w:tcPr>
          <w:p w14:paraId="501F0CA1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077" w:type="dxa"/>
            <w:vAlign w:val="center"/>
          </w:tcPr>
          <w:p w14:paraId="5234561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CD80693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6811B28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1FB9AA1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C680F2C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F1AC80E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17975FD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BB0278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FE93DDC" w14:textId="77777777" w:rsidR="000521E2" w:rsidRDefault="000521E2">
            <w:pPr>
              <w:jc w:val="center"/>
            </w:pPr>
          </w:p>
        </w:tc>
      </w:tr>
      <w:tr w:rsidR="000521E2" w14:paraId="41BC91D0" w14:textId="77777777">
        <w:tc>
          <w:tcPr>
            <w:tcW w:w="794" w:type="dxa"/>
            <w:vAlign w:val="center"/>
          </w:tcPr>
          <w:p w14:paraId="1A526446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077" w:type="dxa"/>
            <w:vAlign w:val="center"/>
          </w:tcPr>
          <w:p w14:paraId="65DD958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0BEAD3F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E0902C2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ABBA12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B21F785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121A12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230A372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EFB286C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44AB98A" w14:textId="77777777" w:rsidR="000521E2" w:rsidRDefault="000521E2">
            <w:pPr>
              <w:jc w:val="center"/>
            </w:pPr>
          </w:p>
        </w:tc>
      </w:tr>
      <w:tr w:rsidR="000521E2" w14:paraId="76F0FD63" w14:textId="77777777">
        <w:tc>
          <w:tcPr>
            <w:tcW w:w="794" w:type="dxa"/>
            <w:vAlign w:val="center"/>
          </w:tcPr>
          <w:p w14:paraId="7A32B89E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077" w:type="dxa"/>
            <w:vAlign w:val="center"/>
          </w:tcPr>
          <w:p w14:paraId="06E1805C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405FFBF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5311050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064BA34F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EC4C3CD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D98487D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621EC61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E762093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4CC915A" w14:textId="77777777" w:rsidR="000521E2" w:rsidRDefault="000521E2">
            <w:pPr>
              <w:jc w:val="center"/>
            </w:pPr>
          </w:p>
        </w:tc>
      </w:tr>
      <w:tr w:rsidR="000521E2" w14:paraId="56453C81" w14:textId="77777777">
        <w:tc>
          <w:tcPr>
            <w:tcW w:w="794" w:type="dxa"/>
            <w:vAlign w:val="center"/>
          </w:tcPr>
          <w:p w14:paraId="1635BB0D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077" w:type="dxa"/>
            <w:vAlign w:val="center"/>
          </w:tcPr>
          <w:p w14:paraId="26558D68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B1EA4A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19F544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8716881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1C323F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6475B0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A7BDA09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C68517B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90A96BA" w14:textId="77777777" w:rsidR="000521E2" w:rsidRDefault="000521E2">
            <w:pPr>
              <w:jc w:val="center"/>
            </w:pPr>
          </w:p>
        </w:tc>
      </w:tr>
      <w:tr w:rsidR="000521E2" w14:paraId="4EFEAA1A" w14:textId="77777777">
        <w:tc>
          <w:tcPr>
            <w:tcW w:w="794" w:type="dxa"/>
            <w:vAlign w:val="center"/>
          </w:tcPr>
          <w:p w14:paraId="392F0006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077" w:type="dxa"/>
            <w:vAlign w:val="center"/>
          </w:tcPr>
          <w:p w14:paraId="5B20B3E1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0A1A671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47AFF84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DA922D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CAACC00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F610EC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9813FB7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E760B4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19B5452" w14:textId="77777777" w:rsidR="000521E2" w:rsidRDefault="000521E2">
            <w:pPr>
              <w:jc w:val="center"/>
            </w:pPr>
          </w:p>
        </w:tc>
      </w:tr>
      <w:tr w:rsidR="000521E2" w14:paraId="12C1AC18" w14:textId="77777777">
        <w:tc>
          <w:tcPr>
            <w:tcW w:w="794" w:type="dxa"/>
            <w:vAlign w:val="center"/>
          </w:tcPr>
          <w:p w14:paraId="1AD078E5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077" w:type="dxa"/>
            <w:vAlign w:val="center"/>
          </w:tcPr>
          <w:p w14:paraId="4ABAADAD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6A5A06F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B08B351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7D400F8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B35FC12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113E714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394A801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8FE21FA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86A5813" w14:textId="77777777" w:rsidR="000521E2" w:rsidRDefault="000521E2">
            <w:pPr>
              <w:jc w:val="center"/>
            </w:pPr>
          </w:p>
        </w:tc>
      </w:tr>
      <w:tr w:rsidR="000521E2" w14:paraId="6E28F285" w14:textId="77777777">
        <w:tc>
          <w:tcPr>
            <w:tcW w:w="794" w:type="dxa"/>
            <w:vAlign w:val="center"/>
          </w:tcPr>
          <w:p w14:paraId="2AF3CA5E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077" w:type="dxa"/>
            <w:vAlign w:val="center"/>
          </w:tcPr>
          <w:p w14:paraId="65A75415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51A4F6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A324A75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65F4338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FA29795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B9DF99C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67D9E47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0C2DE403" w14:textId="77777777" w:rsidR="000521E2" w:rsidRDefault="000521E2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790EEE0" w14:textId="77777777" w:rsidR="000521E2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33ECCEC7" w14:textId="0B09BFDD" w:rsidR="000521E2" w:rsidRDefault="000521E2">
      <w:pPr>
        <w:spacing w:before="160"/>
      </w:pPr>
    </w:p>
    <w:sectPr w:rsidR="000521E2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303493">
    <w:abstractNumId w:val="8"/>
  </w:num>
  <w:num w:numId="2" w16cid:durableId="453325891">
    <w:abstractNumId w:val="6"/>
  </w:num>
  <w:num w:numId="3" w16cid:durableId="1903903321">
    <w:abstractNumId w:val="5"/>
  </w:num>
  <w:num w:numId="4" w16cid:durableId="1867793683">
    <w:abstractNumId w:val="4"/>
  </w:num>
  <w:num w:numId="5" w16cid:durableId="1452164034">
    <w:abstractNumId w:val="7"/>
  </w:num>
  <w:num w:numId="6" w16cid:durableId="1389262443">
    <w:abstractNumId w:val="3"/>
  </w:num>
  <w:num w:numId="7" w16cid:durableId="236549862">
    <w:abstractNumId w:val="2"/>
  </w:num>
  <w:num w:numId="8" w16cid:durableId="119425138">
    <w:abstractNumId w:val="1"/>
  </w:num>
  <w:num w:numId="9" w16cid:durableId="3336544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E2"/>
    <w:rsid w:val="0006063C"/>
    <w:rsid w:val="0015074B"/>
    <w:rsid w:val="0029639D"/>
    <w:rsid w:val="00326F90"/>
    <w:rsid w:val="005E7FCE"/>
    <w:rsid w:val="009376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D5EC0F"/>
  <w14:defaultImageDpi w14:val="300"/>
  <w15:docId w15:val="{6A1D30C6-91B2-334E-B814-A83DA5F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2</cp:revision>
  <dcterms:created xsi:type="dcterms:W3CDTF">2013-12-23T23:15:00Z</dcterms:created>
  <dcterms:modified xsi:type="dcterms:W3CDTF">2026-10-08T12:29:00Z</dcterms:modified>
  <cp:category/>
</cp:coreProperties>
</file>