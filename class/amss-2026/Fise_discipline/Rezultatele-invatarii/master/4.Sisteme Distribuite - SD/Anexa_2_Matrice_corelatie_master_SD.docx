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D7F1EE" w14:textId="77777777" w:rsidR="00195D39" w:rsidRDefault="00000000">
      <w:pPr>
        <w:jc w:val="center"/>
      </w:pPr>
      <w:r>
        <w:rPr>
          <w:rFonts w:ascii="Arial" w:eastAsia="Arial" w:hAnsi="Arial"/>
          <w:b/>
          <w:sz w:val="26"/>
        </w:rPr>
        <w:t>Anexa 2 – Matricea de corelație între planul de învățământ și rezultatele învățării</w:t>
      </w:r>
    </w:p>
    <w:p w14:paraId="1F6906AA" w14:textId="77777777" w:rsidR="00195D39" w:rsidRDefault="00000000">
      <w:pPr>
        <w:jc w:val="center"/>
      </w:pPr>
      <w:r>
        <w:rPr>
          <w:rFonts w:ascii="Arial" w:eastAsia="Arial" w:hAnsi="Arial"/>
          <w:b/>
        </w:rPr>
        <w:t>Programul de studii universitare de master: Sisteme Distribuite</w:t>
      </w:r>
    </w:p>
    <w:p w14:paraId="1B315B03" w14:textId="77777777" w:rsidR="00195D39" w:rsidRDefault="00000000">
      <w:r>
        <w:rPr>
          <w:rFonts w:ascii="Arial" w:eastAsia="Arial" w:hAnsi="Arial"/>
          <w:b/>
        </w:rPr>
        <w:t>Lista disciplinelor: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9"/>
        <w:gridCol w:w="4789"/>
        <w:gridCol w:w="4789"/>
      </w:tblGrid>
      <w:tr w:rsidR="00195D39" w14:paraId="40F26893" w14:textId="77777777">
        <w:tc>
          <w:tcPr>
            <w:tcW w:w="4789" w:type="dxa"/>
            <w:vAlign w:val="center"/>
          </w:tcPr>
          <w:p w14:paraId="4F7D3EDB" w14:textId="77777777" w:rsidR="00195D39" w:rsidRDefault="00000000">
            <w:r>
              <w:rPr>
                <w:rFonts w:ascii="Arial" w:eastAsia="Arial" w:hAnsi="Arial"/>
                <w:sz w:val="17"/>
              </w:rPr>
              <w:t>Nr.</w:t>
            </w:r>
          </w:p>
        </w:tc>
        <w:tc>
          <w:tcPr>
            <w:tcW w:w="4789" w:type="dxa"/>
            <w:vAlign w:val="center"/>
          </w:tcPr>
          <w:p w14:paraId="12E13D50" w14:textId="77777777" w:rsidR="00195D39" w:rsidRDefault="00000000">
            <w:r>
              <w:rPr>
                <w:rFonts w:ascii="Arial" w:eastAsia="Arial" w:hAnsi="Arial"/>
                <w:sz w:val="17"/>
              </w:rPr>
              <w:t>Denumirea disciplinei</w:t>
            </w:r>
          </w:p>
        </w:tc>
        <w:tc>
          <w:tcPr>
            <w:tcW w:w="4789" w:type="dxa"/>
            <w:vAlign w:val="center"/>
          </w:tcPr>
          <w:p w14:paraId="65F9F329" w14:textId="77777777" w:rsidR="00195D39" w:rsidRDefault="00000000">
            <w:r>
              <w:rPr>
                <w:rFonts w:ascii="Arial" w:eastAsia="Arial" w:hAnsi="Arial"/>
                <w:sz w:val="17"/>
              </w:rPr>
              <w:t>Codificare</w:t>
            </w:r>
          </w:p>
        </w:tc>
      </w:tr>
      <w:tr w:rsidR="00195D39" w14:paraId="5FD513C3" w14:textId="77777777">
        <w:tc>
          <w:tcPr>
            <w:tcW w:w="4789" w:type="dxa"/>
            <w:vAlign w:val="center"/>
          </w:tcPr>
          <w:p w14:paraId="2EA2B2D5" w14:textId="77777777" w:rsidR="00195D39" w:rsidRDefault="00000000">
            <w:r>
              <w:rPr>
                <w:rFonts w:ascii="Arial" w:eastAsia="Arial" w:hAnsi="Arial"/>
                <w:sz w:val="17"/>
              </w:rPr>
              <w:t>1</w:t>
            </w:r>
          </w:p>
        </w:tc>
        <w:tc>
          <w:tcPr>
            <w:tcW w:w="4789" w:type="dxa"/>
            <w:vAlign w:val="center"/>
          </w:tcPr>
          <w:p w14:paraId="32B370A5" w14:textId="77777777" w:rsidR="00195D39" w:rsidRDefault="00000000">
            <w:r>
              <w:rPr>
                <w:rFonts w:ascii="Arial" w:eastAsia="Arial" w:hAnsi="Arial"/>
                <w:sz w:val="17"/>
              </w:rPr>
              <w:t>Proiectarea algoritmilor eficienți</w:t>
            </w:r>
          </w:p>
        </w:tc>
        <w:tc>
          <w:tcPr>
            <w:tcW w:w="4789" w:type="dxa"/>
            <w:vAlign w:val="center"/>
          </w:tcPr>
          <w:p w14:paraId="28F5268F" w14:textId="77777777" w:rsidR="00195D39" w:rsidRDefault="00000000">
            <w:r>
              <w:rPr>
                <w:rFonts w:ascii="Arial" w:eastAsia="Arial" w:hAnsi="Arial"/>
                <w:sz w:val="17"/>
              </w:rPr>
              <w:t>D1</w:t>
            </w:r>
          </w:p>
        </w:tc>
      </w:tr>
      <w:tr w:rsidR="00195D39" w14:paraId="7458A7B9" w14:textId="77777777">
        <w:tc>
          <w:tcPr>
            <w:tcW w:w="4789" w:type="dxa"/>
            <w:vAlign w:val="center"/>
          </w:tcPr>
          <w:p w14:paraId="0C641B8D" w14:textId="77777777" w:rsidR="00195D39" w:rsidRDefault="00000000">
            <w:r>
              <w:rPr>
                <w:rFonts w:ascii="Arial" w:eastAsia="Arial" w:hAnsi="Arial"/>
                <w:sz w:val="17"/>
              </w:rPr>
              <w:t>2</w:t>
            </w:r>
          </w:p>
        </w:tc>
        <w:tc>
          <w:tcPr>
            <w:tcW w:w="4789" w:type="dxa"/>
            <w:vAlign w:val="center"/>
          </w:tcPr>
          <w:p w14:paraId="77819F6D" w14:textId="77777777" w:rsidR="00195D39" w:rsidRDefault="00000000">
            <w:r>
              <w:rPr>
                <w:rFonts w:ascii="Arial" w:eastAsia="Arial" w:hAnsi="Arial"/>
                <w:sz w:val="17"/>
              </w:rPr>
              <w:t>Programare paralelă și concurentă</w:t>
            </w:r>
          </w:p>
        </w:tc>
        <w:tc>
          <w:tcPr>
            <w:tcW w:w="4789" w:type="dxa"/>
            <w:vAlign w:val="center"/>
          </w:tcPr>
          <w:p w14:paraId="42CE0312" w14:textId="77777777" w:rsidR="00195D39" w:rsidRDefault="00000000">
            <w:r>
              <w:rPr>
                <w:rFonts w:ascii="Arial" w:eastAsia="Arial" w:hAnsi="Arial"/>
                <w:sz w:val="17"/>
              </w:rPr>
              <w:t>D2</w:t>
            </w:r>
          </w:p>
        </w:tc>
      </w:tr>
      <w:tr w:rsidR="00195D39" w14:paraId="7B7E834A" w14:textId="77777777">
        <w:tc>
          <w:tcPr>
            <w:tcW w:w="4789" w:type="dxa"/>
            <w:vAlign w:val="center"/>
          </w:tcPr>
          <w:p w14:paraId="08274A6A" w14:textId="77777777" w:rsidR="00195D39" w:rsidRDefault="00000000">
            <w:r>
              <w:rPr>
                <w:rFonts w:ascii="Arial" w:eastAsia="Arial" w:hAnsi="Arial"/>
                <w:sz w:val="17"/>
              </w:rPr>
              <w:t>3</w:t>
            </w:r>
          </w:p>
        </w:tc>
        <w:tc>
          <w:tcPr>
            <w:tcW w:w="4789" w:type="dxa"/>
            <w:vAlign w:val="center"/>
          </w:tcPr>
          <w:p w14:paraId="665E6EB1" w14:textId="77777777" w:rsidR="00195D39" w:rsidRDefault="00000000">
            <w:r>
              <w:rPr>
                <w:rFonts w:ascii="Arial" w:eastAsia="Arial" w:hAnsi="Arial"/>
                <w:sz w:val="17"/>
              </w:rPr>
              <w:t>Curs opțional 1 (Semestrul I)</w:t>
            </w:r>
          </w:p>
        </w:tc>
        <w:tc>
          <w:tcPr>
            <w:tcW w:w="4789" w:type="dxa"/>
            <w:vAlign w:val="center"/>
          </w:tcPr>
          <w:p w14:paraId="4FC96041" w14:textId="77777777" w:rsidR="00195D39" w:rsidRDefault="00000000">
            <w:r>
              <w:rPr>
                <w:rFonts w:ascii="Arial" w:eastAsia="Arial" w:hAnsi="Arial"/>
                <w:sz w:val="17"/>
              </w:rPr>
              <w:t>D3</w:t>
            </w:r>
          </w:p>
        </w:tc>
      </w:tr>
      <w:tr w:rsidR="00195D39" w14:paraId="74686CB3" w14:textId="77777777">
        <w:tc>
          <w:tcPr>
            <w:tcW w:w="4789" w:type="dxa"/>
            <w:vAlign w:val="center"/>
          </w:tcPr>
          <w:p w14:paraId="3F7F9A61" w14:textId="77777777" w:rsidR="00195D39" w:rsidRDefault="00000000">
            <w:r>
              <w:rPr>
                <w:rFonts w:ascii="Arial" w:eastAsia="Arial" w:hAnsi="Arial"/>
                <w:sz w:val="17"/>
              </w:rPr>
              <w:t>4</w:t>
            </w:r>
          </w:p>
        </w:tc>
        <w:tc>
          <w:tcPr>
            <w:tcW w:w="4789" w:type="dxa"/>
            <w:vAlign w:val="center"/>
          </w:tcPr>
          <w:p w14:paraId="1D5255AE" w14:textId="77777777" w:rsidR="00195D39" w:rsidRDefault="00000000">
            <w:r>
              <w:rPr>
                <w:rFonts w:ascii="Arial" w:eastAsia="Arial" w:hAnsi="Arial"/>
                <w:sz w:val="17"/>
              </w:rPr>
              <w:t>Curs opțional 2 (Semestrul I)</w:t>
            </w:r>
          </w:p>
        </w:tc>
        <w:tc>
          <w:tcPr>
            <w:tcW w:w="4789" w:type="dxa"/>
            <w:vAlign w:val="center"/>
          </w:tcPr>
          <w:p w14:paraId="7AADB0E6" w14:textId="77777777" w:rsidR="00195D39" w:rsidRDefault="00000000">
            <w:r>
              <w:rPr>
                <w:rFonts w:ascii="Arial" w:eastAsia="Arial" w:hAnsi="Arial"/>
                <w:sz w:val="17"/>
              </w:rPr>
              <w:t>D4</w:t>
            </w:r>
          </w:p>
        </w:tc>
      </w:tr>
      <w:tr w:rsidR="00195D39" w14:paraId="5B9A5287" w14:textId="77777777">
        <w:tc>
          <w:tcPr>
            <w:tcW w:w="4789" w:type="dxa"/>
            <w:vAlign w:val="center"/>
          </w:tcPr>
          <w:p w14:paraId="651F06B0" w14:textId="77777777" w:rsidR="00195D39" w:rsidRDefault="00000000">
            <w:r>
              <w:rPr>
                <w:rFonts w:ascii="Arial" w:eastAsia="Arial" w:hAnsi="Arial"/>
                <w:sz w:val="17"/>
              </w:rPr>
              <w:t>5</w:t>
            </w:r>
          </w:p>
        </w:tc>
        <w:tc>
          <w:tcPr>
            <w:tcW w:w="4789" w:type="dxa"/>
            <w:vAlign w:val="center"/>
          </w:tcPr>
          <w:p w14:paraId="72506AEC" w14:textId="77777777" w:rsidR="00195D39" w:rsidRDefault="00000000">
            <w:r>
              <w:rPr>
                <w:rFonts w:ascii="Arial" w:eastAsia="Arial" w:hAnsi="Arial"/>
                <w:sz w:val="17"/>
              </w:rPr>
              <w:t>Deontologie academică</w:t>
            </w:r>
          </w:p>
        </w:tc>
        <w:tc>
          <w:tcPr>
            <w:tcW w:w="4789" w:type="dxa"/>
            <w:vAlign w:val="center"/>
          </w:tcPr>
          <w:p w14:paraId="1222C989" w14:textId="77777777" w:rsidR="00195D39" w:rsidRDefault="00000000">
            <w:r>
              <w:rPr>
                <w:rFonts w:ascii="Arial" w:eastAsia="Arial" w:hAnsi="Arial"/>
                <w:sz w:val="17"/>
              </w:rPr>
              <w:t>D5</w:t>
            </w:r>
          </w:p>
        </w:tc>
      </w:tr>
      <w:tr w:rsidR="00195D39" w14:paraId="59C9612A" w14:textId="77777777">
        <w:tc>
          <w:tcPr>
            <w:tcW w:w="4789" w:type="dxa"/>
            <w:vAlign w:val="center"/>
          </w:tcPr>
          <w:p w14:paraId="4A5CE301" w14:textId="77777777" w:rsidR="00195D39" w:rsidRDefault="00000000">
            <w:r>
              <w:rPr>
                <w:rFonts w:ascii="Arial" w:eastAsia="Arial" w:hAnsi="Arial"/>
                <w:sz w:val="17"/>
              </w:rPr>
              <w:t>6</w:t>
            </w:r>
          </w:p>
        </w:tc>
        <w:tc>
          <w:tcPr>
            <w:tcW w:w="4789" w:type="dxa"/>
            <w:vAlign w:val="center"/>
          </w:tcPr>
          <w:p w14:paraId="687D6EA9" w14:textId="77777777" w:rsidR="00195D39" w:rsidRDefault="00000000">
            <w:r>
              <w:rPr>
                <w:rFonts w:ascii="Arial" w:eastAsia="Arial" w:hAnsi="Arial"/>
                <w:sz w:val="17"/>
              </w:rPr>
              <w:t>Implementarea concurenței în limbajele de programare</w:t>
            </w:r>
          </w:p>
        </w:tc>
        <w:tc>
          <w:tcPr>
            <w:tcW w:w="4789" w:type="dxa"/>
            <w:vAlign w:val="center"/>
          </w:tcPr>
          <w:p w14:paraId="2F0B264F" w14:textId="77777777" w:rsidR="00195D39" w:rsidRDefault="00000000">
            <w:r>
              <w:rPr>
                <w:rFonts w:ascii="Arial" w:eastAsia="Arial" w:hAnsi="Arial"/>
                <w:sz w:val="17"/>
              </w:rPr>
              <w:t>D6</w:t>
            </w:r>
          </w:p>
        </w:tc>
      </w:tr>
      <w:tr w:rsidR="00195D39" w14:paraId="5FB45AB7" w14:textId="77777777">
        <w:tc>
          <w:tcPr>
            <w:tcW w:w="4789" w:type="dxa"/>
            <w:vAlign w:val="center"/>
          </w:tcPr>
          <w:p w14:paraId="1DA17881" w14:textId="77777777" w:rsidR="00195D39" w:rsidRDefault="00000000">
            <w:r>
              <w:rPr>
                <w:rFonts w:ascii="Arial" w:eastAsia="Arial" w:hAnsi="Arial"/>
                <w:sz w:val="17"/>
              </w:rPr>
              <w:t>7</w:t>
            </w:r>
          </w:p>
        </w:tc>
        <w:tc>
          <w:tcPr>
            <w:tcW w:w="4789" w:type="dxa"/>
            <w:vAlign w:val="center"/>
          </w:tcPr>
          <w:p w14:paraId="5698A416" w14:textId="77777777" w:rsidR="00195D39" w:rsidRDefault="00000000">
            <w:r>
              <w:rPr>
                <w:rFonts w:ascii="Arial" w:eastAsia="Arial" w:hAnsi="Arial"/>
                <w:sz w:val="17"/>
              </w:rPr>
              <w:t>Big Data</w:t>
            </w:r>
          </w:p>
        </w:tc>
        <w:tc>
          <w:tcPr>
            <w:tcW w:w="4789" w:type="dxa"/>
            <w:vAlign w:val="center"/>
          </w:tcPr>
          <w:p w14:paraId="38DBB4D0" w14:textId="77777777" w:rsidR="00195D39" w:rsidRDefault="00000000">
            <w:r>
              <w:rPr>
                <w:rFonts w:ascii="Arial" w:eastAsia="Arial" w:hAnsi="Arial"/>
                <w:sz w:val="17"/>
              </w:rPr>
              <w:t>D7</w:t>
            </w:r>
          </w:p>
        </w:tc>
      </w:tr>
      <w:tr w:rsidR="00195D39" w14:paraId="4E41E877" w14:textId="77777777">
        <w:tc>
          <w:tcPr>
            <w:tcW w:w="4789" w:type="dxa"/>
            <w:vAlign w:val="center"/>
          </w:tcPr>
          <w:p w14:paraId="2508FF71" w14:textId="77777777" w:rsidR="00195D39" w:rsidRDefault="00000000">
            <w:r>
              <w:rPr>
                <w:rFonts w:ascii="Arial" w:eastAsia="Arial" w:hAnsi="Arial"/>
                <w:sz w:val="17"/>
              </w:rPr>
              <w:t>8</w:t>
            </w:r>
          </w:p>
        </w:tc>
        <w:tc>
          <w:tcPr>
            <w:tcW w:w="4789" w:type="dxa"/>
            <w:vAlign w:val="center"/>
          </w:tcPr>
          <w:p w14:paraId="653C472C" w14:textId="77777777" w:rsidR="00195D39" w:rsidRDefault="00000000">
            <w:r>
              <w:rPr>
                <w:rFonts w:ascii="Arial" w:eastAsia="Arial" w:hAnsi="Arial"/>
                <w:sz w:val="17"/>
              </w:rPr>
              <w:t>Curs opțional 3 (Semestrul II)</w:t>
            </w:r>
          </w:p>
        </w:tc>
        <w:tc>
          <w:tcPr>
            <w:tcW w:w="4789" w:type="dxa"/>
            <w:vAlign w:val="center"/>
          </w:tcPr>
          <w:p w14:paraId="54835ADE" w14:textId="77777777" w:rsidR="00195D39" w:rsidRDefault="00000000">
            <w:r>
              <w:rPr>
                <w:rFonts w:ascii="Arial" w:eastAsia="Arial" w:hAnsi="Arial"/>
                <w:sz w:val="17"/>
              </w:rPr>
              <w:t>D8</w:t>
            </w:r>
          </w:p>
        </w:tc>
      </w:tr>
      <w:tr w:rsidR="00195D39" w14:paraId="4E1F05D4" w14:textId="77777777">
        <w:tc>
          <w:tcPr>
            <w:tcW w:w="4789" w:type="dxa"/>
            <w:vAlign w:val="center"/>
          </w:tcPr>
          <w:p w14:paraId="517FF3B2" w14:textId="77777777" w:rsidR="00195D39" w:rsidRDefault="00000000">
            <w:r>
              <w:rPr>
                <w:rFonts w:ascii="Arial" w:eastAsia="Arial" w:hAnsi="Arial"/>
                <w:sz w:val="17"/>
              </w:rPr>
              <w:t>9</w:t>
            </w:r>
          </w:p>
        </w:tc>
        <w:tc>
          <w:tcPr>
            <w:tcW w:w="4789" w:type="dxa"/>
            <w:vAlign w:val="center"/>
          </w:tcPr>
          <w:p w14:paraId="34B4E508" w14:textId="77777777" w:rsidR="00195D39" w:rsidRDefault="00000000">
            <w:r>
              <w:rPr>
                <w:rFonts w:ascii="Arial" w:eastAsia="Arial" w:hAnsi="Arial"/>
                <w:sz w:val="17"/>
              </w:rPr>
              <w:t>Curs opțional 4 (Semestrul II)</w:t>
            </w:r>
          </w:p>
        </w:tc>
        <w:tc>
          <w:tcPr>
            <w:tcW w:w="4789" w:type="dxa"/>
            <w:vAlign w:val="center"/>
          </w:tcPr>
          <w:p w14:paraId="1AC336EE" w14:textId="77777777" w:rsidR="00195D39" w:rsidRDefault="00000000">
            <w:r>
              <w:rPr>
                <w:rFonts w:ascii="Arial" w:eastAsia="Arial" w:hAnsi="Arial"/>
                <w:sz w:val="17"/>
              </w:rPr>
              <w:t>D9</w:t>
            </w:r>
          </w:p>
        </w:tc>
      </w:tr>
      <w:tr w:rsidR="00195D39" w14:paraId="3FEC9A58" w14:textId="77777777">
        <w:tc>
          <w:tcPr>
            <w:tcW w:w="4789" w:type="dxa"/>
            <w:vAlign w:val="center"/>
          </w:tcPr>
          <w:p w14:paraId="172F66CB" w14:textId="77777777" w:rsidR="00195D39" w:rsidRDefault="00000000">
            <w:r>
              <w:rPr>
                <w:rFonts w:ascii="Arial" w:eastAsia="Arial" w:hAnsi="Arial"/>
                <w:sz w:val="17"/>
              </w:rPr>
              <w:t>10</w:t>
            </w:r>
          </w:p>
        </w:tc>
        <w:tc>
          <w:tcPr>
            <w:tcW w:w="4789" w:type="dxa"/>
            <w:vAlign w:val="center"/>
          </w:tcPr>
          <w:p w14:paraId="108725E2" w14:textId="77777777" w:rsidR="00195D39" w:rsidRDefault="00000000">
            <w:r>
              <w:rPr>
                <w:rFonts w:ascii="Arial" w:eastAsia="Arial" w:hAnsi="Arial"/>
                <w:sz w:val="17"/>
              </w:rPr>
              <w:t>Programare paralelă și concurentă (topici avansate)</w:t>
            </w:r>
          </w:p>
        </w:tc>
        <w:tc>
          <w:tcPr>
            <w:tcW w:w="4789" w:type="dxa"/>
            <w:vAlign w:val="center"/>
          </w:tcPr>
          <w:p w14:paraId="2BC5020E" w14:textId="77777777" w:rsidR="00195D39" w:rsidRDefault="00000000">
            <w:r>
              <w:rPr>
                <w:rFonts w:ascii="Arial" w:eastAsia="Arial" w:hAnsi="Arial"/>
                <w:sz w:val="17"/>
              </w:rPr>
              <w:t>D10</w:t>
            </w:r>
          </w:p>
        </w:tc>
      </w:tr>
      <w:tr w:rsidR="00195D39" w14:paraId="6A73138B" w14:textId="77777777">
        <w:tc>
          <w:tcPr>
            <w:tcW w:w="4789" w:type="dxa"/>
            <w:vAlign w:val="center"/>
          </w:tcPr>
          <w:p w14:paraId="72E9F1D7" w14:textId="77777777" w:rsidR="00195D39" w:rsidRDefault="00000000">
            <w:r>
              <w:rPr>
                <w:rFonts w:ascii="Arial" w:eastAsia="Arial" w:hAnsi="Arial"/>
                <w:sz w:val="17"/>
              </w:rPr>
              <w:t>11</w:t>
            </w:r>
          </w:p>
        </w:tc>
        <w:tc>
          <w:tcPr>
            <w:tcW w:w="4789" w:type="dxa"/>
            <w:vAlign w:val="center"/>
          </w:tcPr>
          <w:p w14:paraId="13EFB713" w14:textId="77777777" w:rsidR="00195D39" w:rsidRDefault="00000000">
            <w:r>
              <w:rPr>
                <w:rFonts w:ascii="Arial" w:eastAsia="Arial" w:hAnsi="Arial"/>
                <w:sz w:val="17"/>
              </w:rPr>
              <w:t>Algoritmi paraleli și distribuiți</w:t>
            </w:r>
          </w:p>
        </w:tc>
        <w:tc>
          <w:tcPr>
            <w:tcW w:w="4789" w:type="dxa"/>
            <w:vAlign w:val="center"/>
          </w:tcPr>
          <w:p w14:paraId="6E4F1204" w14:textId="77777777" w:rsidR="00195D39" w:rsidRDefault="00000000">
            <w:r>
              <w:rPr>
                <w:rFonts w:ascii="Arial" w:eastAsia="Arial" w:hAnsi="Arial"/>
                <w:sz w:val="17"/>
              </w:rPr>
              <w:t>D11</w:t>
            </w:r>
          </w:p>
        </w:tc>
      </w:tr>
      <w:tr w:rsidR="00195D39" w14:paraId="53982285" w14:textId="77777777">
        <w:tc>
          <w:tcPr>
            <w:tcW w:w="4789" w:type="dxa"/>
            <w:vAlign w:val="center"/>
          </w:tcPr>
          <w:p w14:paraId="5BC1B182" w14:textId="77777777" w:rsidR="00195D39" w:rsidRDefault="00000000">
            <w:r>
              <w:rPr>
                <w:rFonts w:ascii="Arial" w:eastAsia="Arial" w:hAnsi="Arial"/>
                <w:sz w:val="17"/>
              </w:rPr>
              <w:t>12</w:t>
            </w:r>
          </w:p>
        </w:tc>
        <w:tc>
          <w:tcPr>
            <w:tcW w:w="4789" w:type="dxa"/>
            <w:vAlign w:val="center"/>
          </w:tcPr>
          <w:p w14:paraId="30C3A54A" w14:textId="77777777" w:rsidR="00195D39" w:rsidRDefault="00000000">
            <w:r>
              <w:rPr>
                <w:rFonts w:ascii="Arial" w:eastAsia="Arial" w:hAnsi="Arial"/>
                <w:sz w:val="17"/>
              </w:rPr>
              <w:t>Cloud Computing</w:t>
            </w:r>
          </w:p>
        </w:tc>
        <w:tc>
          <w:tcPr>
            <w:tcW w:w="4789" w:type="dxa"/>
            <w:vAlign w:val="center"/>
          </w:tcPr>
          <w:p w14:paraId="5CA8D249" w14:textId="77777777" w:rsidR="00195D39" w:rsidRDefault="00000000">
            <w:r>
              <w:rPr>
                <w:rFonts w:ascii="Arial" w:eastAsia="Arial" w:hAnsi="Arial"/>
                <w:sz w:val="17"/>
              </w:rPr>
              <w:t>D12</w:t>
            </w:r>
          </w:p>
        </w:tc>
      </w:tr>
      <w:tr w:rsidR="00195D39" w14:paraId="4DECF28C" w14:textId="77777777">
        <w:tc>
          <w:tcPr>
            <w:tcW w:w="4789" w:type="dxa"/>
            <w:vAlign w:val="center"/>
          </w:tcPr>
          <w:p w14:paraId="0E7126A8" w14:textId="77777777" w:rsidR="00195D39" w:rsidRDefault="00000000">
            <w:r>
              <w:rPr>
                <w:rFonts w:ascii="Arial" w:eastAsia="Arial" w:hAnsi="Arial"/>
                <w:sz w:val="17"/>
              </w:rPr>
              <w:t>13</w:t>
            </w:r>
          </w:p>
        </w:tc>
        <w:tc>
          <w:tcPr>
            <w:tcW w:w="4789" w:type="dxa"/>
            <w:vAlign w:val="center"/>
          </w:tcPr>
          <w:p w14:paraId="25E4A272" w14:textId="77777777" w:rsidR="00195D39" w:rsidRDefault="00000000">
            <w:r>
              <w:rPr>
                <w:rFonts w:ascii="Arial" w:eastAsia="Arial" w:hAnsi="Arial"/>
                <w:sz w:val="17"/>
              </w:rPr>
              <w:t>Curs opțional 5 (Semestrul III)</w:t>
            </w:r>
          </w:p>
        </w:tc>
        <w:tc>
          <w:tcPr>
            <w:tcW w:w="4789" w:type="dxa"/>
            <w:vAlign w:val="center"/>
          </w:tcPr>
          <w:p w14:paraId="4F38B7B8" w14:textId="77777777" w:rsidR="00195D39" w:rsidRDefault="00000000">
            <w:r>
              <w:rPr>
                <w:rFonts w:ascii="Arial" w:eastAsia="Arial" w:hAnsi="Arial"/>
                <w:sz w:val="17"/>
              </w:rPr>
              <w:t>D13</w:t>
            </w:r>
          </w:p>
        </w:tc>
      </w:tr>
      <w:tr w:rsidR="00195D39" w14:paraId="066EDA14" w14:textId="77777777">
        <w:tc>
          <w:tcPr>
            <w:tcW w:w="4789" w:type="dxa"/>
            <w:vAlign w:val="center"/>
          </w:tcPr>
          <w:p w14:paraId="1621C37F" w14:textId="77777777" w:rsidR="00195D39" w:rsidRDefault="00000000">
            <w:r>
              <w:rPr>
                <w:rFonts w:ascii="Arial" w:eastAsia="Arial" w:hAnsi="Arial"/>
                <w:sz w:val="17"/>
              </w:rPr>
              <w:t>14</w:t>
            </w:r>
          </w:p>
        </w:tc>
        <w:tc>
          <w:tcPr>
            <w:tcW w:w="4789" w:type="dxa"/>
            <w:vAlign w:val="center"/>
          </w:tcPr>
          <w:p w14:paraId="2855A26D" w14:textId="77777777" w:rsidR="00195D39" w:rsidRDefault="00000000">
            <w:r>
              <w:rPr>
                <w:rFonts w:ascii="Arial" w:eastAsia="Arial" w:hAnsi="Arial"/>
                <w:sz w:val="17"/>
              </w:rPr>
              <w:t>Procese concurente</w:t>
            </w:r>
          </w:p>
        </w:tc>
        <w:tc>
          <w:tcPr>
            <w:tcW w:w="4789" w:type="dxa"/>
            <w:vAlign w:val="center"/>
          </w:tcPr>
          <w:p w14:paraId="7844E76B" w14:textId="77777777" w:rsidR="00195D39" w:rsidRDefault="00000000">
            <w:r>
              <w:rPr>
                <w:rFonts w:ascii="Arial" w:eastAsia="Arial" w:hAnsi="Arial"/>
                <w:sz w:val="17"/>
              </w:rPr>
              <w:t>D14</w:t>
            </w:r>
          </w:p>
        </w:tc>
      </w:tr>
      <w:tr w:rsidR="00195D39" w14:paraId="5CF94A2B" w14:textId="77777777">
        <w:tc>
          <w:tcPr>
            <w:tcW w:w="4789" w:type="dxa"/>
            <w:vAlign w:val="center"/>
          </w:tcPr>
          <w:p w14:paraId="65B0DB73" w14:textId="77777777" w:rsidR="00195D39" w:rsidRDefault="00000000">
            <w:r>
              <w:rPr>
                <w:rFonts w:ascii="Arial" w:eastAsia="Arial" w:hAnsi="Arial"/>
                <w:sz w:val="17"/>
              </w:rPr>
              <w:t>15</w:t>
            </w:r>
          </w:p>
        </w:tc>
        <w:tc>
          <w:tcPr>
            <w:tcW w:w="4789" w:type="dxa"/>
            <w:vAlign w:val="center"/>
          </w:tcPr>
          <w:p w14:paraId="4CDFAEBB" w14:textId="77777777" w:rsidR="00195D39" w:rsidRDefault="00000000">
            <w:r>
              <w:rPr>
                <w:rFonts w:ascii="Arial" w:eastAsia="Arial" w:hAnsi="Arial"/>
                <w:sz w:val="17"/>
              </w:rPr>
              <w:t>Pagini web semantice</w:t>
            </w:r>
          </w:p>
        </w:tc>
        <w:tc>
          <w:tcPr>
            <w:tcW w:w="4789" w:type="dxa"/>
            <w:vAlign w:val="center"/>
          </w:tcPr>
          <w:p w14:paraId="3C3F219D" w14:textId="77777777" w:rsidR="00195D39" w:rsidRDefault="00000000">
            <w:r>
              <w:rPr>
                <w:rFonts w:ascii="Arial" w:eastAsia="Arial" w:hAnsi="Arial"/>
                <w:sz w:val="17"/>
              </w:rPr>
              <w:t>D15</w:t>
            </w:r>
          </w:p>
        </w:tc>
      </w:tr>
      <w:tr w:rsidR="00195D39" w14:paraId="3971D087" w14:textId="77777777">
        <w:tc>
          <w:tcPr>
            <w:tcW w:w="4789" w:type="dxa"/>
            <w:vAlign w:val="center"/>
          </w:tcPr>
          <w:p w14:paraId="629F2E0F" w14:textId="77777777" w:rsidR="00195D39" w:rsidRDefault="00000000">
            <w:r>
              <w:rPr>
                <w:rFonts w:ascii="Arial" w:eastAsia="Arial" w:hAnsi="Arial"/>
                <w:sz w:val="17"/>
              </w:rPr>
              <w:t>16</w:t>
            </w:r>
          </w:p>
        </w:tc>
        <w:tc>
          <w:tcPr>
            <w:tcW w:w="4789" w:type="dxa"/>
            <w:vAlign w:val="center"/>
          </w:tcPr>
          <w:p w14:paraId="0FB6D882" w14:textId="77777777" w:rsidR="00195D39" w:rsidRDefault="00000000">
            <w:r>
              <w:rPr>
                <w:rFonts w:ascii="Arial" w:eastAsia="Arial" w:hAnsi="Arial"/>
                <w:sz w:val="17"/>
              </w:rPr>
              <w:t>Pregătirea lucrării de disertație</w:t>
            </w:r>
          </w:p>
        </w:tc>
        <w:tc>
          <w:tcPr>
            <w:tcW w:w="4789" w:type="dxa"/>
            <w:vAlign w:val="center"/>
          </w:tcPr>
          <w:p w14:paraId="749CABA5" w14:textId="77777777" w:rsidR="00195D39" w:rsidRDefault="00000000">
            <w:r>
              <w:rPr>
                <w:rFonts w:ascii="Arial" w:eastAsia="Arial" w:hAnsi="Arial"/>
                <w:sz w:val="17"/>
              </w:rPr>
              <w:t>D16</w:t>
            </w:r>
          </w:p>
        </w:tc>
      </w:tr>
      <w:tr w:rsidR="00195D39" w14:paraId="0983B979" w14:textId="77777777">
        <w:tc>
          <w:tcPr>
            <w:tcW w:w="4789" w:type="dxa"/>
            <w:vAlign w:val="center"/>
          </w:tcPr>
          <w:p w14:paraId="5E59A0FC" w14:textId="77777777" w:rsidR="00195D39" w:rsidRDefault="00000000">
            <w:r>
              <w:rPr>
                <w:rFonts w:ascii="Arial" w:eastAsia="Arial" w:hAnsi="Arial"/>
                <w:sz w:val="17"/>
              </w:rPr>
              <w:t>17</w:t>
            </w:r>
          </w:p>
        </w:tc>
        <w:tc>
          <w:tcPr>
            <w:tcW w:w="4789" w:type="dxa"/>
            <w:vAlign w:val="center"/>
          </w:tcPr>
          <w:p w14:paraId="2F81CA80" w14:textId="77777777" w:rsidR="00195D39" w:rsidRDefault="00000000">
            <w:r>
              <w:rPr>
                <w:rFonts w:ascii="Arial" w:eastAsia="Arial" w:hAnsi="Arial"/>
                <w:sz w:val="17"/>
              </w:rPr>
              <w:t>Curs opțional 6 (Semestrul IV)</w:t>
            </w:r>
          </w:p>
        </w:tc>
        <w:tc>
          <w:tcPr>
            <w:tcW w:w="4789" w:type="dxa"/>
            <w:vAlign w:val="center"/>
          </w:tcPr>
          <w:p w14:paraId="21425A02" w14:textId="77777777" w:rsidR="00195D39" w:rsidRDefault="00000000">
            <w:r>
              <w:rPr>
                <w:rFonts w:ascii="Arial" w:eastAsia="Arial" w:hAnsi="Arial"/>
                <w:sz w:val="17"/>
              </w:rPr>
              <w:t>D17</w:t>
            </w:r>
          </w:p>
        </w:tc>
      </w:tr>
    </w:tbl>
    <w:p w14:paraId="1D6F1A05" w14:textId="77777777" w:rsidR="00195D39" w:rsidRDefault="00195D39"/>
    <w:p w14:paraId="4A45FB19" w14:textId="77777777" w:rsidR="00195D39" w:rsidRDefault="00000000">
      <w:r>
        <w:rPr>
          <w:rFonts w:ascii="Arial" w:eastAsia="Arial" w:hAnsi="Arial"/>
          <w:b/>
        </w:rPr>
        <w:t>Matricea de corelație: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37"/>
        <w:gridCol w:w="1437"/>
        <w:gridCol w:w="1437"/>
        <w:gridCol w:w="1437"/>
        <w:gridCol w:w="1437"/>
        <w:gridCol w:w="1437"/>
        <w:gridCol w:w="1437"/>
        <w:gridCol w:w="1437"/>
        <w:gridCol w:w="1437"/>
        <w:gridCol w:w="1437"/>
      </w:tblGrid>
      <w:tr w:rsidR="00195D39" w14:paraId="6D470783" w14:textId="77777777">
        <w:tc>
          <w:tcPr>
            <w:tcW w:w="1437" w:type="dxa"/>
            <w:vAlign w:val="center"/>
          </w:tcPr>
          <w:p w14:paraId="79BEBA48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24FD51F2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</w:t>
            </w:r>
          </w:p>
        </w:tc>
        <w:tc>
          <w:tcPr>
            <w:tcW w:w="1437" w:type="dxa"/>
            <w:vAlign w:val="center"/>
          </w:tcPr>
          <w:p w14:paraId="253D7912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D2</w:t>
            </w:r>
          </w:p>
        </w:tc>
        <w:tc>
          <w:tcPr>
            <w:tcW w:w="1437" w:type="dxa"/>
            <w:vAlign w:val="center"/>
          </w:tcPr>
          <w:p w14:paraId="425A7E4E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D3</w:t>
            </w:r>
          </w:p>
        </w:tc>
        <w:tc>
          <w:tcPr>
            <w:tcW w:w="1437" w:type="dxa"/>
            <w:vAlign w:val="center"/>
          </w:tcPr>
          <w:p w14:paraId="24AC5D37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D4</w:t>
            </w:r>
          </w:p>
        </w:tc>
        <w:tc>
          <w:tcPr>
            <w:tcW w:w="1437" w:type="dxa"/>
            <w:vAlign w:val="center"/>
          </w:tcPr>
          <w:p w14:paraId="0380C985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D5</w:t>
            </w:r>
          </w:p>
        </w:tc>
        <w:tc>
          <w:tcPr>
            <w:tcW w:w="1437" w:type="dxa"/>
            <w:vAlign w:val="center"/>
          </w:tcPr>
          <w:p w14:paraId="7EBFB22E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D6</w:t>
            </w:r>
          </w:p>
        </w:tc>
        <w:tc>
          <w:tcPr>
            <w:tcW w:w="1437" w:type="dxa"/>
            <w:vAlign w:val="center"/>
          </w:tcPr>
          <w:p w14:paraId="1B2377C3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D7</w:t>
            </w:r>
          </w:p>
        </w:tc>
        <w:tc>
          <w:tcPr>
            <w:tcW w:w="1437" w:type="dxa"/>
            <w:vAlign w:val="center"/>
          </w:tcPr>
          <w:p w14:paraId="3AB640A4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D8</w:t>
            </w:r>
          </w:p>
        </w:tc>
        <w:tc>
          <w:tcPr>
            <w:tcW w:w="1437" w:type="dxa"/>
            <w:vAlign w:val="center"/>
          </w:tcPr>
          <w:p w14:paraId="7CDAB462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D9</w:t>
            </w:r>
          </w:p>
        </w:tc>
      </w:tr>
      <w:tr w:rsidR="00195D39" w14:paraId="46562793" w14:textId="77777777">
        <w:tc>
          <w:tcPr>
            <w:tcW w:w="1437" w:type="dxa"/>
            <w:vAlign w:val="center"/>
          </w:tcPr>
          <w:p w14:paraId="58F82CCA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R1</w:t>
            </w:r>
          </w:p>
        </w:tc>
        <w:tc>
          <w:tcPr>
            <w:tcW w:w="1437" w:type="dxa"/>
            <w:vAlign w:val="center"/>
          </w:tcPr>
          <w:p w14:paraId="43DB397E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437" w:type="dxa"/>
            <w:vAlign w:val="center"/>
          </w:tcPr>
          <w:p w14:paraId="4C397721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437" w:type="dxa"/>
            <w:vAlign w:val="center"/>
          </w:tcPr>
          <w:p w14:paraId="539C1D74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437" w:type="dxa"/>
            <w:vAlign w:val="center"/>
          </w:tcPr>
          <w:p w14:paraId="2722DDA2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437" w:type="dxa"/>
            <w:vAlign w:val="center"/>
          </w:tcPr>
          <w:p w14:paraId="7F9D584E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52519AFA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437" w:type="dxa"/>
            <w:vAlign w:val="center"/>
          </w:tcPr>
          <w:p w14:paraId="1FB33F37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437" w:type="dxa"/>
            <w:vAlign w:val="center"/>
          </w:tcPr>
          <w:p w14:paraId="3A8CE504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437" w:type="dxa"/>
            <w:vAlign w:val="center"/>
          </w:tcPr>
          <w:p w14:paraId="4A3AA198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  <w:tr w:rsidR="00195D39" w14:paraId="1EA06FD0" w14:textId="77777777">
        <w:tc>
          <w:tcPr>
            <w:tcW w:w="1437" w:type="dxa"/>
            <w:vAlign w:val="center"/>
          </w:tcPr>
          <w:p w14:paraId="723906B2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R2</w:t>
            </w:r>
          </w:p>
        </w:tc>
        <w:tc>
          <w:tcPr>
            <w:tcW w:w="1437" w:type="dxa"/>
            <w:vAlign w:val="center"/>
          </w:tcPr>
          <w:p w14:paraId="10C2C1C5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437" w:type="dxa"/>
            <w:vAlign w:val="center"/>
          </w:tcPr>
          <w:p w14:paraId="1A9053A6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2DE5B9CF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6115FE02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23BE7B54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5D8E0EDE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2DDD542F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1EF35A61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78DF03C4" w14:textId="77777777" w:rsidR="00195D39" w:rsidRDefault="00195D39">
            <w:pPr>
              <w:jc w:val="center"/>
            </w:pPr>
          </w:p>
        </w:tc>
      </w:tr>
      <w:tr w:rsidR="00195D39" w14:paraId="4D688D78" w14:textId="77777777">
        <w:tc>
          <w:tcPr>
            <w:tcW w:w="1437" w:type="dxa"/>
            <w:vAlign w:val="center"/>
          </w:tcPr>
          <w:p w14:paraId="0BEE50EA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R3</w:t>
            </w:r>
          </w:p>
        </w:tc>
        <w:tc>
          <w:tcPr>
            <w:tcW w:w="1437" w:type="dxa"/>
            <w:vAlign w:val="center"/>
          </w:tcPr>
          <w:p w14:paraId="50A2C606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0F93A3AF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437" w:type="dxa"/>
            <w:vAlign w:val="center"/>
          </w:tcPr>
          <w:p w14:paraId="2DFB1956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1507CAE4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66FF4DB7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6B554ADB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437" w:type="dxa"/>
            <w:vAlign w:val="center"/>
          </w:tcPr>
          <w:p w14:paraId="4225AA8B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3A0C816B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0CCDC76E" w14:textId="77777777" w:rsidR="00195D39" w:rsidRDefault="00195D39">
            <w:pPr>
              <w:jc w:val="center"/>
            </w:pPr>
          </w:p>
        </w:tc>
      </w:tr>
      <w:tr w:rsidR="00195D39" w14:paraId="4EBA0420" w14:textId="77777777">
        <w:tc>
          <w:tcPr>
            <w:tcW w:w="1437" w:type="dxa"/>
            <w:vAlign w:val="center"/>
          </w:tcPr>
          <w:p w14:paraId="3F080B83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R4</w:t>
            </w:r>
          </w:p>
        </w:tc>
        <w:tc>
          <w:tcPr>
            <w:tcW w:w="1437" w:type="dxa"/>
            <w:vAlign w:val="center"/>
          </w:tcPr>
          <w:p w14:paraId="32AE6F0A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68E6B34A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757903DB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3E95F0EE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1948A46B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12D85B11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112A4583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437" w:type="dxa"/>
            <w:vAlign w:val="center"/>
          </w:tcPr>
          <w:p w14:paraId="1DB97E1F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70282255" w14:textId="77777777" w:rsidR="00195D39" w:rsidRDefault="00195D39">
            <w:pPr>
              <w:jc w:val="center"/>
            </w:pPr>
          </w:p>
        </w:tc>
      </w:tr>
      <w:tr w:rsidR="00195D39" w14:paraId="732F7148" w14:textId="77777777">
        <w:tc>
          <w:tcPr>
            <w:tcW w:w="1437" w:type="dxa"/>
            <w:vAlign w:val="center"/>
          </w:tcPr>
          <w:p w14:paraId="513D1305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R5</w:t>
            </w:r>
          </w:p>
        </w:tc>
        <w:tc>
          <w:tcPr>
            <w:tcW w:w="1437" w:type="dxa"/>
            <w:vAlign w:val="center"/>
          </w:tcPr>
          <w:p w14:paraId="2F0F8707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01BBD3B7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1DB5C17D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60CCA01E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25278939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78C81FE1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307BE237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1BA22BFA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377DE10D" w14:textId="77777777" w:rsidR="00195D39" w:rsidRDefault="00195D39">
            <w:pPr>
              <w:jc w:val="center"/>
            </w:pPr>
          </w:p>
        </w:tc>
      </w:tr>
      <w:tr w:rsidR="00195D39" w14:paraId="3016A845" w14:textId="77777777">
        <w:tc>
          <w:tcPr>
            <w:tcW w:w="1437" w:type="dxa"/>
            <w:vAlign w:val="center"/>
          </w:tcPr>
          <w:p w14:paraId="7E19D4E2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R6</w:t>
            </w:r>
          </w:p>
        </w:tc>
        <w:tc>
          <w:tcPr>
            <w:tcW w:w="1437" w:type="dxa"/>
            <w:vAlign w:val="center"/>
          </w:tcPr>
          <w:p w14:paraId="4008DA5D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2EADE9CB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60EED993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461DCB85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00159579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5713E280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30E53466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641803BF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0854964C" w14:textId="77777777" w:rsidR="00195D39" w:rsidRDefault="00195D39">
            <w:pPr>
              <w:jc w:val="center"/>
            </w:pPr>
          </w:p>
        </w:tc>
      </w:tr>
      <w:tr w:rsidR="00195D39" w14:paraId="19B7D88D" w14:textId="77777777">
        <w:tc>
          <w:tcPr>
            <w:tcW w:w="1437" w:type="dxa"/>
            <w:vAlign w:val="center"/>
          </w:tcPr>
          <w:p w14:paraId="70421D8E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R7</w:t>
            </w:r>
          </w:p>
        </w:tc>
        <w:tc>
          <w:tcPr>
            <w:tcW w:w="1437" w:type="dxa"/>
            <w:vAlign w:val="center"/>
          </w:tcPr>
          <w:p w14:paraId="3374BD28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20898904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575A1DFE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373D7450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4BA3EF23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6B19F5E4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5DFB2669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06FD6A48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42E3015B" w14:textId="77777777" w:rsidR="00195D39" w:rsidRDefault="00195D39">
            <w:pPr>
              <w:jc w:val="center"/>
            </w:pPr>
          </w:p>
        </w:tc>
      </w:tr>
      <w:tr w:rsidR="00195D39" w14:paraId="7CF2CBE1" w14:textId="77777777">
        <w:tc>
          <w:tcPr>
            <w:tcW w:w="1437" w:type="dxa"/>
            <w:vAlign w:val="center"/>
          </w:tcPr>
          <w:p w14:paraId="3CFB608E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R8</w:t>
            </w:r>
          </w:p>
        </w:tc>
        <w:tc>
          <w:tcPr>
            <w:tcW w:w="1437" w:type="dxa"/>
            <w:vAlign w:val="center"/>
          </w:tcPr>
          <w:p w14:paraId="12B3FE6E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1E348972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608998D4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19B8E29F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64DAACED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437" w:type="dxa"/>
            <w:vAlign w:val="center"/>
          </w:tcPr>
          <w:p w14:paraId="3428DEA9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437" w:type="dxa"/>
            <w:vAlign w:val="center"/>
          </w:tcPr>
          <w:p w14:paraId="1EF2B5B7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437" w:type="dxa"/>
            <w:vAlign w:val="center"/>
          </w:tcPr>
          <w:p w14:paraId="6031E96C" w14:textId="77777777" w:rsidR="00195D39" w:rsidRDefault="00195D39">
            <w:pPr>
              <w:jc w:val="center"/>
            </w:pPr>
          </w:p>
        </w:tc>
        <w:tc>
          <w:tcPr>
            <w:tcW w:w="1437" w:type="dxa"/>
            <w:vAlign w:val="center"/>
          </w:tcPr>
          <w:p w14:paraId="75D4BA0F" w14:textId="77777777" w:rsidR="00195D39" w:rsidRDefault="00195D39">
            <w:pPr>
              <w:jc w:val="center"/>
            </w:pPr>
          </w:p>
        </w:tc>
      </w:tr>
    </w:tbl>
    <w:p w14:paraId="09846F4D" w14:textId="77777777" w:rsidR="00195D39" w:rsidRDefault="00000000">
      <w:r>
        <w:rPr>
          <w:rFonts w:ascii="Arial" w:eastAsia="Arial" w:hAnsi="Arial"/>
        </w:rP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  <w:gridCol w:w="1596"/>
        <w:gridCol w:w="1596"/>
        <w:gridCol w:w="1596"/>
      </w:tblGrid>
      <w:tr w:rsidR="00195D39" w14:paraId="72FE03E6" w14:textId="77777777">
        <w:tc>
          <w:tcPr>
            <w:tcW w:w="1596" w:type="dxa"/>
            <w:vAlign w:val="center"/>
          </w:tcPr>
          <w:p w14:paraId="38AE9A7D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1D698C1F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D10</w:t>
            </w:r>
          </w:p>
        </w:tc>
        <w:tc>
          <w:tcPr>
            <w:tcW w:w="1596" w:type="dxa"/>
            <w:vAlign w:val="center"/>
          </w:tcPr>
          <w:p w14:paraId="75314B83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D11</w:t>
            </w:r>
          </w:p>
        </w:tc>
        <w:tc>
          <w:tcPr>
            <w:tcW w:w="1596" w:type="dxa"/>
            <w:vAlign w:val="center"/>
          </w:tcPr>
          <w:p w14:paraId="7F2AE103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D12</w:t>
            </w:r>
          </w:p>
        </w:tc>
        <w:tc>
          <w:tcPr>
            <w:tcW w:w="1596" w:type="dxa"/>
            <w:vAlign w:val="center"/>
          </w:tcPr>
          <w:p w14:paraId="2B073D08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D13</w:t>
            </w:r>
          </w:p>
        </w:tc>
        <w:tc>
          <w:tcPr>
            <w:tcW w:w="1596" w:type="dxa"/>
            <w:vAlign w:val="center"/>
          </w:tcPr>
          <w:p w14:paraId="4FBD2902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D14</w:t>
            </w:r>
          </w:p>
        </w:tc>
        <w:tc>
          <w:tcPr>
            <w:tcW w:w="1596" w:type="dxa"/>
            <w:vAlign w:val="center"/>
          </w:tcPr>
          <w:p w14:paraId="26DB080C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D15</w:t>
            </w:r>
          </w:p>
        </w:tc>
        <w:tc>
          <w:tcPr>
            <w:tcW w:w="1596" w:type="dxa"/>
            <w:vAlign w:val="center"/>
          </w:tcPr>
          <w:p w14:paraId="3BD0716D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D16</w:t>
            </w:r>
          </w:p>
        </w:tc>
        <w:tc>
          <w:tcPr>
            <w:tcW w:w="1596" w:type="dxa"/>
            <w:vAlign w:val="center"/>
          </w:tcPr>
          <w:p w14:paraId="469C3DDC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D17</w:t>
            </w:r>
          </w:p>
        </w:tc>
      </w:tr>
      <w:tr w:rsidR="00195D39" w14:paraId="1316A892" w14:textId="77777777">
        <w:tc>
          <w:tcPr>
            <w:tcW w:w="1596" w:type="dxa"/>
            <w:vAlign w:val="center"/>
          </w:tcPr>
          <w:p w14:paraId="15E88CBD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R1</w:t>
            </w:r>
          </w:p>
        </w:tc>
        <w:tc>
          <w:tcPr>
            <w:tcW w:w="1596" w:type="dxa"/>
            <w:vAlign w:val="center"/>
          </w:tcPr>
          <w:p w14:paraId="156BDDA5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6622B225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5C191FEA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4AEA321E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15918823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0B205506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726A8465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7B65FFE3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  <w:tr w:rsidR="00195D39" w14:paraId="00CE8119" w14:textId="77777777">
        <w:tc>
          <w:tcPr>
            <w:tcW w:w="1596" w:type="dxa"/>
            <w:vAlign w:val="center"/>
          </w:tcPr>
          <w:p w14:paraId="674D9B50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R2</w:t>
            </w:r>
          </w:p>
        </w:tc>
        <w:tc>
          <w:tcPr>
            <w:tcW w:w="1596" w:type="dxa"/>
            <w:vAlign w:val="center"/>
          </w:tcPr>
          <w:p w14:paraId="274C47B2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34674644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78FF66EE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791CBC8E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5E7A9CC7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20DD6E9D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69E93B39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3391F0C5" w14:textId="77777777" w:rsidR="00195D39" w:rsidRDefault="00195D39">
            <w:pPr>
              <w:jc w:val="center"/>
            </w:pPr>
          </w:p>
        </w:tc>
      </w:tr>
      <w:tr w:rsidR="00195D39" w14:paraId="015CFC2C" w14:textId="77777777">
        <w:tc>
          <w:tcPr>
            <w:tcW w:w="1596" w:type="dxa"/>
            <w:vAlign w:val="center"/>
          </w:tcPr>
          <w:p w14:paraId="0D3B5328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R3</w:t>
            </w:r>
          </w:p>
        </w:tc>
        <w:tc>
          <w:tcPr>
            <w:tcW w:w="1596" w:type="dxa"/>
            <w:vAlign w:val="center"/>
          </w:tcPr>
          <w:p w14:paraId="37F1EC6A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57077D67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5562C750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49851B4F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127577F9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3F884FDE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6B6CCB44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47BEE4D1" w14:textId="77777777" w:rsidR="00195D39" w:rsidRDefault="00195D39">
            <w:pPr>
              <w:jc w:val="center"/>
            </w:pPr>
          </w:p>
        </w:tc>
      </w:tr>
      <w:tr w:rsidR="00195D39" w14:paraId="2DACE72B" w14:textId="77777777">
        <w:tc>
          <w:tcPr>
            <w:tcW w:w="1596" w:type="dxa"/>
            <w:vAlign w:val="center"/>
          </w:tcPr>
          <w:p w14:paraId="6742DA15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R4</w:t>
            </w:r>
          </w:p>
        </w:tc>
        <w:tc>
          <w:tcPr>
            <w:tcW w:w="1596" w:type="dxa"/>
            <w:vAlign w:val="center"/>
          </w:tcPr>
          <w:p w14:paraId="0AB53704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650C5C28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26386437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5C696B38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534329FF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52AEEFA1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1C2BE515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5B001831" w14:textId="77777777" w:rsidR="00195D39" w:rsidRDefault="00195D39">
            <w:pPr>
              <w:jc w:val="center"/>
            </w:pPr>
          </w:p>
        </w:tc>
      </w:tr>
      <w:tr w:rsidR="00195D39" w14:paraId="221751FA" w14:textId="77777777">
        <w:tc>
          <w:tcPr>
            <w:tcW w:w="1596" w:type="dxa"/>
            <w:vAlign w:val="center"/>
          </w:tcPr>
          <w:p w14:paraId="5D2D2E84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R5</w:t>
            </w:r>
          </w:p>
        </w:tc>
        <w:tc>
          <w:tcPr>
            <w:tcW w:w="1596" w:type="dxa"/>
            <w:vAlign w:val="center"/>
          </w:tcPr>
          <w:p w14:paraId="295E6C40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266B951D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0844466A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3E4E11EC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5412542A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5E33A965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7EF6753C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4FFC6E11" w14:textId="77777777" w:rsidR="00195D39" w:rsidRDefault="00195D39">
            <w:pPr>
              <w:jc w:val="center"/>
            </w:pPr>
          </w:p>
        </w:tc>
      </w:tr>
      <w:tr w:rsidR="00195D39" w14:paraId="491EEA94" w14:textId="77777777">
        <w:tc>
          <w:tcPr>
            <w:tcW w:w="1596" w:type="dxa"/>
            <w:vAlign w:val="center"/>
          </w:tcPr>
          <w:p w14:paraId="73B0A874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R6</w:t>
            </w:r>
          </w:p>
        </w:tc>
        <w:tc>
          <w:tcPr>
            <w:tcW w:w="1596" w:type="dxa"/>
            <w:vAlign w:val="center"/>
          </w:tcPr>
          <w:p w14:paraId="5B3B52AA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0DDF2C96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45BE2E64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2C067923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0F620025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3DAC4968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1588FCF1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435C5B14" w14:textId="77777777" w:rsidR="00195D39" w:rsidRDefault="00195D39">
            <w:pPr>
              <w:jc w:val="center"/>
            </w:pPr>
          </w:p>
        </w:tc>
      </w:tr>
      <w:tr w:rsidR="00195D39" w14:paraId="56603823" w14:textId="77777777">
        <w:tc>
          <w:tcPr>
            <w:tcW w:w="1596" w:type="dxa"/>
            <w:vAlign w:val="center"/>
          </w:tcPr>
          <w:p w14:paraId="421A0136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R7</w:t>
            </w:r>
          </w:p>
        </w:tc>
        <w:tc>
          <w:tcPr>
            <w:tcW w:w="1596" w:type="dxa"/>
            <w:vAlign w:val="center"/>
          </w:tcPr>
          <w:p w14:paraId="7AAD5F76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683432D1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358E6CFE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33F829C9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5267D1DF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73EB2748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1F4EFC1B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342A5088" w14:textId="77777777" w:rsidR="00195D39" w:rsidRDefault="00195D39">
            <w:pPr>
              <w:jc w:val="center"/>
            </w:pPr>
          </w:p>
        </w:tc>
      </w:tr>
      <w:tr w:rsidR="00195D39" w14:paraId="5BD14C1C" w14:textId="77777777">
        <w:tc>
          <w:tcPr>
            <w:tcW w:w="1596" w:type="dxa"/>
            <w:vAlign w:val="center"/>
          </w:tcPr>
          <w:p w14:paraId="44568289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R8</w:t>
            </w:r>
          </w:p>
        </w:tc>
        <w:tc>
          <w:tcPr>
            <w:tcW w:w="1596" w:type="dxa"/>
            <w:vAlign w:val="center"/>
          </w:tcPr>
          <w:p w14:paraId="45DAAA38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70C1081F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38618F0A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11B93D31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0A6D2A04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18F18B2F" w14:textId="77777777" w:rsidR="00195D39" w:rsidRDefault="00195D39">
            <w:pPr>
              <w:jc w:val="center"/>
            </w:pPr>
          </w:p>
        </w:tc>
        <w:tc>
          <w:tcPr>
            <w:tcW w:w="1596" w:type="dxa"/>
            <w:vAlign w:val="center"/>
          </w:tcPr>
          <w:p w14:paraId="0575589A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  <w:tc>
          <w:tcPr>
            <w:tcW w:w="1596" w:type="dxa"/>
            <w:vAlign w:val="center"/>
          </w:tcPr>
          <w:p w14:paraId="01D4CD36" w14:textId="77777777" w:rsidR="00195D39" w:rsidRDefault="00000000">
            <w:pPr>
              <w:jc w:val="center"/>
            </w:pPr>
            <w:r>
              <w:rPr>
                <w:rFonts w:ascii="Arial" w:eastAsia="Arial" w:hAnsi="Arial"/>
                <w:sz w:val="18"/>
              </w:rPr>
              <w:t>X</w:t>
            </w:r>
          </w:p>
        </w:tc>
      </w:tr>
    </w:tbl>
    <w:p w14:paraId="0761B08F" w14:textId="6C17B4C5" w:rsidR="00195D39" w:rsidRDefault="00195D39">
      <w:pPr>
        <w:spacing w:before="160"/>
      </w:pPr>
    </w:p>
    <w:sectPr w:rsidR="00195D39" w:rsidSect="00034616">
      <w:pgSz w:w="15840" w:h="12240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4535551">
    <w:abstractNumId w:val="8"/>
  </w:num>
  <w:num w:numId="2" w16cid:durableId="180710209">
    <w:abstractNumId w:val="6"/>
  </w:num>
  <w:num w:numId="3" w16cid:durableId="2095931776">
    <w:abstractNumId w:val="5"/>
  </w:num>
  <w:num w:numId="4" w16cid:durableId="132993621">
    <w:abstractNumId w:val="4"/>
  </w:num>
  <w:num w:numId="5" w16cid:durableId="514076624">
    <w:abstractNumId w:val="7"/>
  </w:num>
  <w:num w:numId="6" w16cid:durableId="499931436">
    <w:abstractNumId w:val="3"/>
  </w:num>
  <w:num w:numId="7" w16cid:durableId="751005282">
    <w:abstractNumId w:val="2"/>
  </w:num>
  <w:num w:numId="8" w16cid:durableId="1612084761">
    <w:abstractNumId w:val="1"/>
  </w:num>
  <w:num w:numId="9" w16cid:durableId="10540818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D39"/>
    <w:rsid w:val="0029639D"/>
    <w:rsid w:val="00326F90"/>
    <w:rsid w:val="005E7FCE"/>
    <w:rsid w:val="00AA1D8D"/>
    <w:rsid w:val="00B47730"/>
    <w:rsid w:val="00CB0664"/>
    <w:rsid w:val="00E640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C4DAE6D"/>
  <w14:defaultImageDpi w14:val="300"/>
  <w15:docId w15:val="{6A1D30C6-91B2-334E-B814-A83DA5F3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 Alexe</cp:lastModifiedBy>
  <cp:revision>2</cp:revision>
  <dcterms:created xsi:type="dcterms:W3CDTF">2013-12-23T23:15:00Z</dcterms:created>
  <dcterms:modified xsi:type="dcterms:W3CDTF">2026-10-08T12:29:00Z</dcterms:modified>
  <cp:category/>
</cp:coreProperties>
</file>