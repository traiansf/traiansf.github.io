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2EC724" w14:textId="77777777" w:rsidR="002867F1" w:rsidRDefault="00000000">
      <w:pPr>
        <w:jc w:val="center"/>
      </w:pPr>
      <w:r>
        <w:rPr>
          <w:rFonts w:ascii="Arial" w:eastAsia="Arial" w:hAnsi="Arial"/>
          <w:b/>
          <w:sz w:val="26"/>
        </w:rPr>
        <w:t>Anexa 2 – Matricea de corelație între planul de învățământ și rezultatele învățării</w:t>
      </w:r>
    </w:p>
    <w:p w14:paraId="499A5F95" w14:textId="77777777" w:rsidR="002867F1" w:rsidRDefault="00000000">
      <w:pPr>
        <w:jc w:val="center"/>
      </w:pPr>
      <w:r>
        <w:rPr>
          <w:rFonts w:ascii="Arial" w:eastAsia="Arial" w:hAnsi="Arial"/>
          <w:b/>
        </w:rPr>
        <w:t>Programul de studii universitare de master: Security and Applied Logic</w:t>
      </w:r>
    </w:p>
    <w:p w14:paraId="4251B71D" w14:textId="77777777" w:rsidR="002867F1" w:rsidRDefault="00000000">
      <w:r>
        <w:rPr>
          <w:rFonts w:ascii="Arial" w:eastAsia="Arial" w:hAnsi="Arial"/>
          <w:b/>
        </w:rPr>
        <w:t>Lista disciplinelor: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12189"/>
        <w:gridCol w:w="1134"/>
      </w:tblGrid>
      <w:tr w:rsidR="002867F1" w14:paraId="1DBE8D6D" w14:textId="77777777">
        <w:tc>
          <w:tcPr>
            <w:tcW w:w="680" w:type="dxa"/>
            <w:vAlign w:val="center"/>
          </w:tcPr>
          <w:p w14:paraId="53EAA129" w14:textId="77777777" w:rsidR="002867F1" w:rsidRDefault="00000000">
            <w:r>
              <w:rPr>
                <w:rFonts w:ascii="Arial" w:eastAsia="Arial" w:hAnsi="Arial"/>
                <w:sz w:val="17"/>
              </w:rPr>
              <w:t>Nr.</w:t>
            </w:r>
          </w:p>
        </w:tc>
        <w:tc>
          <w:tcPr>
            <w:tcW w:w="12189" w:type="dxa"/>
            <w:vAlign w:val="center"/>
          </w:tcPr>
          <w:p w14:paraId="6B3582A0" w14:textId="77777777" w:rsidR="002867F1" w:rsidRDefault="00000000">
            <w:r>
              <w:rPr>
                <w:rFonts w:ascii="Arial" w:eastAsia="Arial" w:hAnsi="Arial"/>
                <w:sz w:val="17"/>
              </w:rPr>
              <w:t>Denumirea disciplinei</w:t>
            </w:r>
          </w:p>
        </w:tc>
        <w:tc>
          <w:tcPr>
            <w:tcW w:w="1134" w:type="dxa"/>
            <w:vAlign w:val="center"/>
          </w:tcPr>
          <w:p w14:paraId="7EE12111" w14:textId="77777777" w:rsidR="002867F1" w:rsidRDefault="00000000">
            <w:r>
              <w:rPr>
                <w:rFonts w:ascii="Arial" w:eastAsia="Arial" w:hAnsi="Arial"/>
                <w:sz w:val="17"/>
              </w:rPr>
              <w:t>Codificare</w:t>
            </w:r>
          </w:p>
        </w:tc>
      </w:tr>
      <w:tr w:rsidR="002867F1" w14:paraId="70023C04" w14:textId="77777777">
        <w:tc>
          <w:tcPr>
            <w:tcW w:w="680" w:type="dxa"/>
            <w:vAlign w:val="center"/>
          </w:tcPr>
          <w:p w14:paraId="32445901" w14:textId="77777777" w:rsidR="002867F1" w:rsidRDefault="00000000">
            <w:r>
              <w:rPr>
                <w:rFonts w:ascii="Arial" w:eastAsia="Arial" w:hAnsi="Arial"/>
                <w:sz w:val="17"/>
              </w:rPr>
              <w:t>1</w:t>
            </w:r>
          </w:p>
        </w:tc>
        <w:tc>
          <w:tcPr>
            <w:tcW w:w="12189" w:type="dxa"/>
            <w:vAlign w:val="center"/>
          </w:tcPr>
          <w:p w14:paraId="03173D01" w14:textId="77777777" w:rsidR="002867F1" w:rsidRDefault="00000000">
            <w:r>
              <w:rPr>
                <w:rFonts w:ascii="Arial" w:eastAsia="Arial" w:hAnsi="Arial"/>
                <w:sz w:val="17"/>
              </w:rPr>
              <w:t>Cybersecurity</w:t>
            </w:r>
          </w:p>
        </w:tc>
        <w:tc>
          <w:tcPr>
            <w:tcW w:w="1134" w:type="dxa"/>
            <w:vAlign w:val="center"/>
          </w:tcPr>
          <w:p w14:paraId="2D8C0756" w14:textId="77777777" w:rsidR="002867F1" w:rsidRDefault="00000000">
            <w:r>
              <w:rPr>
                <w:rFonts w:ascii="Arial" w:eastAsia="Arial" w:hAnsi="Arial"/>
                <w:sz w:val="17"/>
              </w:rPr>
              <w:t>D1</w:t>
            </w:r>
          </w:p>
        </w:tc>
      </w:tr>
      <w:tr w:rsidR="002867F1" w14:paraId="4BAE56AF" w14:textId="77777777">
        <w:tc>
          <w:tcPr>
            <w:tcW w:w="680" w:type="dxa"/>
            <w:vAlign w:val="center"/>
          </w:tcPr>
          <w:p w14:paraId="20C56B21" w14:textId="77777777" w:rsidR="002867F1" w:rsidRDefault="00000000">
            <w:r>
              <w:rPr>
                <w:rFonts w:ascii="Arial" w:eastAsia="Arial" w:hAnsi="Arial"/>
                <w:sz w:val="17"/>
              </w:rPr>
              <w:t>2</w:t>
            </w:r>
          </w:p>
        </w:tc>
        <w:tc>
          <w:tcPr>
            <w:tcW w:w="12189" w:type="dxa"/>
            <w:vAlign w:val="center"/>
          </w:tcPr>
          <w:p w14:paraId="50AB8643" w14:textId="77777777" w:rsidR="002867F1" w:rsidRDefault="00000000">
            <w:r>
              <w:rPr>
                <w:rFonts w:ascii="Arial" w:eastAsia="Arial" w:hAnsi="Arial"/>
                <w:sz w:val="17"/>
              </w:rPr>
              <w:t>Advanced Cryptography</w:t>
            </w:r>
          </w:p>
        </w:tc>
        <w:tc>
          <w:tcPr>
            <w:tcW w:w="1134" w:type="dxa"/>
            <w:vAlign w:val="center"/>
          </w:tcPr>
          <w:p w14:paraId="5F4A97CC" w14:textId="77777777" w:rsidR="002867F1" w:rsidRDefault="00000000">
            <w:r>
              <w:rPr>
                <w:rFonts w:ascii="Arial" w:eastAsia="Arial" w:hAnsi="Arial"/>
                <w:sz w:val="17"/>
              </w:rPr>
              <w:t>D2</w:t>
            </w:r>
          </w:p>
        </w:tc>
      </w:tr>
      <w:tr w:rsidR="002867F1" w14:paraId="17FB8B72" w14:textId="77777777">
        <w:tc>
          <w:tcPr>
            <w:tcW w:w="680" w:type="dxa"/>
            <w:vAlign w:val="center"/>
          </w:tcPr>
          <w:p w14:paraId="7A404ECA" w14:textId="77777777" w:rsidR="002867F1" w:rsidRDefault="00000000">
            <w:r>
              <w:rPr>
                <w:rFonts w:ascii="Arial" w:eastAsia="Arial" w:hAnsi="Arial"/>
                <w:sz w:val="17"/>
              </w:rPr>
              <w:t>3</w:t>
            </w:r>
          </w:p>
        </w:tc>
        <w:tc>
          <w:tcPr>
            <w:tcW w:w="12189" w:type="dxa"/>
            <w:vAlign w:val="center"/>
          </w:tcPr>
          <w:p w14:paraId="101B85B6" w14:textId="77777777" w:rsidR="002867F1" w:rsidRDefault="00000000">
            <w:r>
              <w:rPr>
                <w:rFonts w:ascii="Arial" w:eastAsia="Arial" w:hAnsi="Arial"/>
                <w:sz w:val="17"/>
              </w:rPr>
              <w:t>Advanced Logic for Computer Science</w:t>
            </w:r>
          </w:p>
        </w:tc>
        <w:tc>
          <w:tcPr>
            <w:tcW w:w="1134" w:type="dxa"/>
            <w:vAlign w:val="center"/>
          </w:tcPr>
          <w:p w14:paraId="0AE54101" w14:textId="77777777" w:rsidR="002867F1" w:rsidRDefault="00000000">
            <w:r>
              <w:rPr>
                <w:rFonts w:ascii="Arial" w:eastAsia="Arial" w:hAnsi="Arial"/>
                <w:sz w:val="17"/>
              </w:rPr>
              <w:t>D3</w:t>
            </w:r>
          </w:p>
        </w:tc>
      </w:tr>
      <w:tr w:rsidR="002867F1" w14:paraId="6E982FB2" w14:textId="77777777">
        <w:tc>
          <w:tcPr>
            <w:tcW w:w="680" w:type="dxa"/>
            <w:vAlign w:val="center"/>
          </w:tcPr>
          <w:p w14:paraId="28216437" w14:textId="77777777" w:rsidR="002867F1" w:rsidRDefault="00000000">
            <w:r>
              <w:rPr>
                <w:rFonts w:ascii="Arial" w:eastAsia="Arial" w:hAnsi="Arial"/>
                <w:sz w:val="17"/>
              </w:rPr>
              <w:t>4</w:t>
            </w:r>
          </w:p>
        </w:tc>
        <w:tc>
          <w:tcPr>
            <w:tcW w:w="12189" w:type="dxa"/>
            <w:vAlign w:val="center"/>
          </w:tcPr>
          <w:p w14:paraId="240E569E" w14:textId="77777777" w:rsidR="002867F1" w:rsidRDefault="00000000">
            <w:r>
              <w:rPr>
                <w:rFonts w:ascii="Arial" w:eastAsia="Arial" w:hAnsi="Arial"/>
                <w:sz w:val="17"/>
              </w:rPr>
              <w:t>Optional Course (Semester I)</w:t>
            </w:r>
          </w:p>
        </w:tc>
        <w:tc>
          <w:tcPr>
            <w:tcW w:w="1134" w:type="dxa"/>
            <w:vAlign w:val="center"/>
          </w:tcPr>
          <w:p w14:paraId="551DAD8F" w14:textId="77777777" w:rsidR="002867F1" w:rsidRDefault="00000000">
            <w:r>
              <w:rPr>
                <w:rFonts w:ascii="Arial" w:eastAsia="Arial" w:hAnsi="Arial"/>
                <w:sz w:val="17"/>
              </w:rPr>
              <w:t>D4</w:t>
            </w:r>
          </w:p>
        </w:tc>
      </w:tr>
      <w:tr w:rsidR="002867F1" w14:paraId="23462DEF" w14:textId="77777777">
        <w:tc>
          <w:tcPr>
            <w:tcW w:w="680" w:type="dxa"/>
            <w:vAlign w:val="center"/>
          </w:tcPr>
          <w:p w14:paraId="5F6ABD51" w14:textId="77777777" w:rsidR="002867F1" w:rsidRDefault="00000000">
            <w:r>
              <w:rPr>
                <w:rFonts w:ascii="Arial" w:eastAsia="Arial" w:hAnsi="Arial"/>
                <w:sz w:val="17"/>
              </w:rPr>
              <w:t>5</w:t>
            </w:r>
          </w:p>
        </w:tc>
        <w:tc>
          <w:tcPr>
            <w:tcW w:w="12189" w:type="dxa"/>
            <w:vAlign w:val="center"/>
          </w:tcPr>
          <w:p w14:paraId="1CEDBDCB" w14:textId="77777777" w:rsidR="002867F1" w:rsidRDefault="00000000">
            <w:r>
              <w:rPr>
                <w:rFonts w:ascii="Arial" w:eastAsia="Arial" w:hAnsi="Arial"/>
                <w:sz w:val="17"/>
              </w:rPr>
              <w:t>Practical Training (Semester I)</w:t>
            </w:r>
          </w:p>
        </w:tc>
        <w:tc>
          <w:tcPr>
            <w:tcW w:w="1134" w:type="dxa"/>
            <w:vAlign w:val="center"/>
          </w:tcPr>
          <w:p w14:paraId="6796E7C4" w14:textId="77777777" w:rsidR="002867F1" w:rsidRDefault="00000000">
            <w:r>
              <w:rPr>
                <w:rFonts w:ascii="Arial" w:eastAsia="Arial" w:hAnsi="Arial"/>
                <w:sz w:val="17"/>
              </w:rPr>
              <w:t>D5</w:t>
            </w:r>
          </w:p>
        </w:tc>
      </w:tr>
      <w:tr w:rsidR="002867F1" w14:paraId="1EE73563" w14:textId="77777777">
        <w:tc>
          <w:tcPr>
            <w:tcW w:w="680" w:type="dxa"/>
            <w:vAlign w:val="center"/>
          </w:tcPr>
          <w:p w14:paraId="565CFA99" w14:textId="77777777" w:rsidR="002867F1" w:rsidRDefault="00000000">
            <w:r>
              <w:rPr>
                <w:rFonts w:ascii="Arial" w:eastAsia="Arial" w:hAnsi="Arial"/>
                <w:sz w:val="17"/>
              </w:rPr>
              <w:t>6</w:t>
            </w:r>
          </w:p>
        </w:tc>
        <w:tc>
          <w:tcPr>
            <w:tcW w:w="12189" w:type="dxa"/>
            <w:vAlign w:val="center"/>
          </w:tcPr>
          <w:p w14:paraId="48069214" w14:textId="77777777" w:rsidR="002867F1" w:rsidRDefault="00000000">
            <w:r>
              <w:rPr>
                <w:rFonts w:ascii="Arial" w:eastAsia="Arial" w:hAnsi="Arial"/>
                <w:sz w:val="17"/>
              </w:rPr>
              <w:t>Operating Systems: Design and Security</w:t>
            </w:r>
          </w:p>
        </w:tc>
        <w:tc>
          <w:tcPr>
            <w:tcW w:w="1134" w:type="dxa"/>
            <w:vAlign w:val="center"/>
          </w:tcPr>
          <w:p w14:paraId="3F1EE295" w14:textId="77777777" w:rsidR="002867F1" w:rsidRDefault="00000000">
            <w:r>
              <w:rPr>
                <w:rFonts w:ascii="Arial" w:eastAsia="Arial" w:hAnsi="Arial"/>
                <w:sz w:val="17"/>
              </w:rPr>
              <w:t>D6</w:t>
            </w:r>
          </w:p>
        </w:tc>
      </w:tr>
      <w:tr w:rsidR="002867F1" w14:paraId="384A34A8" w14:textId="77777777">
        <w:tc>
          <w:tcPr>
            <w:tcW w:w="680" w:type="dxa"/>
            <w:vAlign w:val="center"/>
          </w:tcPr>
          <w:p w14:paraId="26F7E6D7" w14:textId="77777777" w:rsidR="002867F1" w:rsidRDefault="00000000">
            <w:r>
              <w:rPr>
                <w:rFonts w:ascii="Arial" w:eastAsia="Arial" w:hAnsi="Arial"/>
                <w:sz w:val="17"/>
              </w:rPr>
              <w:t>7</w:t>
            </w:r>
          </w:p>
        </w:tc>
        <w:tc>
          <w:tcPr>
            <w:tcW w:w="12189" w:type="dxa"/>
            <w:vAlign w:val="center"/>
          </w:tcPr>
          <w:p w14:paraId="0F5F91B6" w14:textId="77777777" w:rsidR="002867F1" w:rsidRDefault="00000000">
            <w:r>
              <w:rPr>
                <w:rFonts w:ascii="Arial" w:eastAsia="Arial" w:hAnsi="Arial"/>
                <w:sz w:val="17"/>
              </w:rPr>
              <w:t>Network Security</w:t>
            </w:r>
          </w:p>
        </w:tc>
        <w:tc>
          <w:tcPr>
            <w:tcW w:w="1134" w:type="dxa"/>
            <w:vAlign w:val="center"/>
          </w:tcPr>
          <w:p w14:paraId="6065B128" w14:textId="77777777" w:rsidR="002867F1" w:rsidRDefault="00000000">
            <w:r>
              <w:rPr>
                <w:rFonts w:ascii="Arial" w:eastAsia="Arial" w:hAnsi="Arial"/>
                <w:sz w:val="17"/>
              </w:rPr>
              <w:t>D7</w:t>
            </w:r>
          </w:p>
        </w:tc>
      </w:tr>
      <w:tr w:rsidR="002867F1" w14:paraId="7571A987" w14:textId="77777777">
        <w:tc>
          <w:tcPr>
            <w:tcW w:w="680" w:type="dxa"/>
            <w:vAlign w:val="center"/>
          </w:tcPr>
          <w:p w14:paraId="11D2E4CE" w14:textId="77777777" w:rsidR="002867F1" w:rsidRDefault="00000000">
            <w:r>
              <w:rPr>
                <w:rFonts w:ascii="Arial" w:eastAsia="Arial" w:hAnsi="Arial"/>
                <w:sz w:val="17"/>
              </w:rPr>
              <w:t>8</w:t>
            </w:r>
          </w:p>
        </w:tc>
        <w:tc>
          <w:tcPr>
            <w:tcW w:w="12189" w:type="dxa"/>
            <w:vAlign w:val="center"/>
          </w:tcPr>
          <w:p w14:paraId="62A06928" w14:textId="77777777" w:rsidR="002867F1" w:rsidRDefault="00000000">
            <w:r>
              <w:rPr>
                <w:rFonts w:ascii="Arial" w:eastAsia="Arial" w:hAnsi="Arial"/>
                <w:sz w:val="17"/>
              </w:rPr>
              <w:t>Program Verification</w:t>
            </w:r>
          </w:p>
        </w:tc>
        <w:tc>
          <w:tcPr>
            <w:tcW w:w="1134" w:type="dxa"/>
            <w:vAlign w:val="center"/>
          </w:tcPr>
          <w:p w14:paraId="3EEF17D2" w14:textId="77777777" w:rsidR="002867F1" w:rsidRDefault="00000000">
            <w:r>
              <w:rPr>
                <w:rFonts w:ascii="Arial" w:eastAsia="Arial" w:hAnsi="Arial"/>
                <w:sz w:val="17"/>
              </w:rPr>
              <w:t>D8</w:t>
            </w:r>
          </w:p>
        </w:tc>
      </w:tr>
      <w:tr w:rsidR="002867F1" w14:paraId="4D428BED" w14:textId="77777777">
        <w:tc>
          <w:tcPr>
            <w:tcW w:w="680" w:type="dxa"/>
            <w:vAlign w:val="center"/>
          </w:tcPr>
          <w:p w14:paraId="2481A2DF" w14:textId="77777777" w:rsidR="002867F1" w:rsidRDefault="00000000">
            <w:r>
              <w:rPr>
                <w:rFonts w:ascii="Arial" w:eastAsia="Arial" w:hAnsi="Arial"/>
                <w:sz w:val="17"/>
              </w:rPr>
              <w:t>9</w:t>
            </w:r>
          </w:p>
        </w:tc>
        <w:tc>
          <w:tcPr>
            <w:tcW w:w="12189" w:type="dxa"/>
            <w:vAlign w:val="center"/>
          </w:tcPr>
          <w:p w14:paraId="1C51FE09" w14:textId="77777777" w:rsidR="002867F1" w:rsidRDefault="00000000">
            <w:r>
              <w:rPr>
                <w:rFonts w:ascii="Arial" w:eastAsia="Arial" w:hAnsi="Arial"/>
                <w:sz w:val="17"/>
              </w:rPr>
              <w:t>Optional Course (Semester II)</w:t>
            </w:r>
          </w:p>
        </w:tc>
        <w:tc>
          <w:tcPr>
            <w:tcW w:w="1134" w:type="dxa"/>
            <w:vAlign w:val="center"/>
          </w:tcPr>
          <w:p w14:paraId="108B5B84" w14:textId="77777777" w:rsidR="002867F1" w:rsidRDefault="00000000">
            <w:r>
              <w:rPr>
                <w:rFonts w:ascii="Arial" w:eastAsia="Arial" w:hAnsi="Arial"/>
                <w:sz w:val="17"/>
              </w:rPr>
              <w:t>D9</w:t>
            </w:r>
          </w:p>
        </w:tc>
      </w:tr>
      <w:tr w:rsidR="002867F1" w14:paraId="52AA67E2" w14:textId="77777777">
        <w:tc>
          <w:tcPr>
            <w:tcW w:w="680" w:type="dxa"/>
            <w:vAlign w:val="center"/>
          </w:tcPr>
          <w:p w14:paraId="0CFEED0D" w14:textId="77777777" w:rsidR="002867F1" w:rsidRDefault="00000000">
            <w:r>
              <w:rPr>
                <w:rFonts w:ascii="Arial" w:eastAsia="Arial" w:hAnsi="Arial"/>
                <w:sz w:val="17"/>
              </w:rPr>
              <w:t>10</w:t>
            </w:r>
          </w:p>
        </w:tc>
        <w:tc>
          <w:tcPr>
            <w:tcW w:w="12189" w:type="dxa"/>
            <w:vAlign w:val="center"/>
          </w:tcPr>
          <w:p w14:paraId="2AD8B90E" w14:textId="77777777" w:rsidR="002867F1" w:rsidRDefault="00000000">
            <w:r>
              <w:rPr>
                <w:rFonts w:ascii="Arial" w:eastAsia="Arial" w:hAnsi="Arial"/>
                <w:sz w:val="17"/>
              </w:rPr>
              <w:t>Practical Training (Semester II)</w:t>
            </w:r>
          </w:p>
        </w:tc>
        <w:tc>
          <w:tcPr>
            <w:tcW w:w="1134" w:type="dxa"/>
            <w:vAlign w:val="center"/>
          </w:tcPr>
          <w:p w14:paraId="574023CE" w14:textId="77777777" w:rsidR="002867F1" w:rsidRDefault="00000000">
            <w:r>
              <w:rPr>
                <w:rFonts w:ascii="Arial" w:eastAsia="Arial" w:hAnsi="Arial"/>
                <w:sz w:val="17"/>
              </w:rPr>
              <w:t>D10</w:t>
            </w:r>
          </w:p>
        </w:tc>
      </w:tr>
      <w:tr w:rsidR="002867F1" w14:paraId="03337783" w14:textId="77777777">
        <w:tc>
          <w:tcPr>
            <w:tcW w:w="680" w:type="dxa"/>
            <w:vAlign w:val="center"/>
          </w:tcPr>
          <w:p w14:paraId="6E601EF8" w14:textId="77777777" w:rsidR="002867F1" w:rsidRDefault="00000000">
            <w:r>
              <w:rPr>
                <w:rFonts w:ascii="Arial" w:eastAsia="Arial" w:hAnsi="Arial"/>
                <w:sz w:val="17"/>
              </w:rPr>
              <w:t>11</w:t>
            </w:r>
          </w:p>
        </w:tc>
        <w:tc>
          <w:tcPr>
            <w:tcW w:w="12189" w:type="dxa"/>
            <w:vAlign w:val="center"/>
          </w:tcPr>
          <w:p w14:paraId="7890F013" w14:textId="77777777" w:rsidR="002867F1" w:rsidRDefault="00000000">
            <w:r>
              <w:rPr>
                <w:rFonts w:ascii="Arial" w:eastAsia="Arial" w:hAnsi="Arial"/>
                <w:sz w:val="17"/>
              </w:rPr>
              <w:t>Modern Technologies for Information Security</w:t>
            </w:r>
          </w:p>
        </w:tc>
        <w:tc>
          <w:tcPr>
            <w:tcW w:w="1134" w:type="dxa"/>
            <w:vAlign w:val="center"/>
          </w:tcPr>
          <w:p w14:paraId="6B56FCF7" w14:textId="77777777" w:rsidR="002867F1" w:rsidRDefault="00000000">
            <w:r>
              <w:rPr>
                <w:rFonts w:ascii="Arial" w:eastAsia="Arial" w:hAnsi="Arial"/>
                <w:sz w:val="17"/>
              </w:rPr>
              <w:t>D11</w:t>
            </w:r>
          </w:p>
        </w:tc>
      </w:tr>
      <w:tr w:rsidR="002867F1" w14:paraId="6FA28006" w14:textId="77777777">
        <w:tc>
          <w:tcPr>
            <w:tcW w:w="680" w:type="dxa"/>
            <w:vAlign w:val="center"/>
          </w:tcPr>
          <w:p w14:paraId="687C7FBB" w14:textId="77777777" w:rsidR="002867F1" w:rsidRDefault="00000000">
            <w:r>
              <w:rPr>
                <w:rFonts w:ascii="Arial" w:eastAsia="Arial" w:hAnsi="Arial"/>
                <w:sz w:val="17"/>
              </w:rPr>
              <w:t>12</w:t>
            </w:r>
          </w:p>
        </w:tc>
        <w:tc>
          <w:tcPr>
            <w:tcW w:w="12189" w:type="dxa"/>
            <w:vAlign w:val="center"/>
          </w:tcPr>
          <w:p w14:paraId="0B3D0A0C" w14:textId="77777777" w:rsidR="002867F1" w:rsidRDefault="00000000">
            <w:r>
              <w:rPr>
                <w:rFonts w:ascii="Arial" w:eastAsia="Arial" w:hAnsi="Arial"/>
                <w:sz w:val="17"/>
              </w:rPr>
              <w:t>Database Security</w:t>
            </w:r>
          </w:p>
        </w:tc>
        <w:tc>
          <w:tcPr>
            <w:tcW w:w="1134" w:type="dxa"/>
            <w:vAlign w:val="center"/>
          </w:tcPr>
          <w:p w14:paraId="3FB7220F" w14:textId="77777777" w:rsidR="002867F1" w:rsidRDefault="00000000">
            <w:r>
              <w:rPr>
                <w:rFonts w:ascii="Arial" w:eastAsia="Arial" w:hAnsi="Arial"/>
                <w:sz w:val="17"/>
              </w:rPr>
              <w:t>D12</w:t>
            </w:r>
          </w:p>
        </w:tc>
      </w:tr>
      <w:tr w:rsidR="002867F1" w14:paraId="056638D8" w14:textId="77777777">
        <w:tc>
          <w:tcPr>
            <w:tcW w:w="680" w:type="dxa"/>
            <w:vAlign w:val="center"/>
          </w:tcPr>
          <w:p w14:paraId="48165992" w14:textId="77777777" w:rsidR="002867F1" w:rsidRDefault="00000000">
            <w:r>
              <w:rPr>
                <w:rFonts w:ascii="Arial" w:eastAsia="Arial" w:hAnsi="Arial"/>
                <w:sz w:val="17"/>
              </w:rPr>
              <w:t>13</w:t>
            </w:r>
          </w:p>
        </w:tc>
        <w:tc>
          <w:tcPr>
            <w:tcW w:w="12189" w:type="dxa"/>
            <w:vAlign w:val="center"/>
          </w:tcPr>
          <w:p w14:paraId="1C770564" w14:textId="77777777" w:rsidR="002867F1" w:rsidRDefault="00000000">
            <w:r>
              <w:rPr>
                <w:rFonts w:ascii="Arial" w:eastAsia="Arial" w:hAnsi="Arial"/>
                <w:sz w:val="17"/>
              </w:rPr>
              <w:t>Special Topics in Security and Applied Logic</w:t>
            </w:r>
          </w:p>
        </w:tc>
        <w:tc>
          <w:tcPr>
            <w:tcW w:w="1134" w:type="dxa"/>
            <w:vAlign w:val="center"/>
          </w:tcPr>
          <w:p w14:paraId="1D168E85" w14:textId="77777777" w:rsidR="002867F1" w:rsidRDefault="00000000">
            <w:r>
              <w:rPr>
                <w:rFonts w:ascii="Arial" w:eastAsia="Arial" w:hAnsi="Arial"/>
                <w:sz w:val="17"/>
              </w:rPr>
              <w:t>D13</w:t>
            </w:r>
          </w:p>
        </w:tc>
      </w:tr>
      <w:tr w:rsidR="002867F1" w14:paraId="6CE64F98" w14:textId="77777777">
        <w:tc>
          <w:tcPr>
            <w:tcW w:w="680" w:type="dxa"/>
            <w:vAlign w:val="center"/>
          </w:tcPr>
          <w:p w14:paraId="3D9F769C" w14:textId="77777777" w:rsidR="002867F1" w:rsidRDefault="00000000">
            <w:r>
              <w:rPr>
                <w:rFonts w:ascii="Arial" w:eastAsia="Arial" w:hAnsi="Arial"/>
                <w:sz w:val="17"/>
              </w:rPr>
              <w:t>14</w:t>
            </w:r>
          </w:p>
        </w:tc>
        <w:tc>
          <w:tcPr>
            <w:tcW w:w="12189" w:type="dxa"/>
            <w:vAlign w:val="center"/>
          </w:tcPr>
          <w:p w14:paraId="299604BB" w14:textId="77777777" w:rsidR="002867F1" w:rsidRDefault="00000000">
            <w:r>
              <w:rPr>
                <w:rFonts w:ascii="Arial" w:eastAsia="Arial" w:hAnsi="Arial"/>
                <w:sz w:val="17"/>
              </w:rPr>
              <w:t>Optional Course (Semester III)</w:t>
            </w:r>
          </w:p>
        </w:tc>
        <w:tc>
          <w:tcPr>
            <w:tcW w:w="1134" w:type="dxa"/>
            <w:vAlign w:val="center"/>
          </w:tcPr>
          <w:p w14:paraId="7B404D67" w14:textId="77777777" w:rsidR="002867F1" w:rsidRDefault="00000000">
            <w:r>
              <w:rPr>
                <w:rFonts w:ascii="Arial" w:eastAsia="Arial" w:hAnsi="Arial"/>
                <w:sz w:val="17"/>
              </w:rPr>
              <w:t>D14</w:t>
            </w:r>
          </w:p>
        </w:tc>
      </w:tr>
      <w:tr w:rsidR="002867F1" w14:paraId="53A16E5B" w14:textId="77777777">
        <w:tc>
          <w:tcPr>
            <w:tcW w:w="680" w:type="dxa"/>
            <w:vAlign w:val="center"/>
          </w:tcPr>
          <w:p w14:paraId="5A8858B4" w14:textId="77777777" w:rsidR="002867F1" w:rsidRDefault="00000000">
            <w:r>
              <w:rPr>
                <w:rFonts w:ascii="Arial" w:eastAsia="Arial" w:hAnsi="Arial"/>
                <w:sz w:val="17"/>
              </w:rPr>
              <w:t>15</w:t>
            </w:r>
          </w:p>
        </w:tc>
        <w:tc>
          <w:tcPr>
            <w:tcW w:w="12189" w:type="dxa"/>
            <w:vAlign w:val="center"/>
          </w:tcPr>
          <w:p w14:paraId="3BBFCD2E" w14:textId="77777777" w:rsidR="002867F1" w:rsidRDefault="00000000">
            <w:r>
              <w:rPr>
                <w:rFonts w:ascii="Arial" w:eastAsia="Arial" w:hAnsi="Arial"/>
                <w:sz w:val="17"/>
              </w:rPr>
              <w:t>Dissertation Research Project (Semester III)</w:t>
            </w:r>
          </w:p>
        </w:tc>
        <w:tc>
          <w:tcPr>
            <w:tcW w:w="1134" w:type="dxa"/>
            <w:vAlign w:val="center"/>
          </w:tcPr>
          <w:p w14:paraId="482F24BE" w14:textId="77777777" w:rsidR="002867F1" w:rsidRDefault="00000000">
            <w:r>
              <w:rPr>
                <w:rFonts w:ascii="Arial" w:eastAsia="Arial" w:hAnsi="Arial"/>
                <w:sz w:val="17"/>
              </w:rPr>
              <w:t>D15</w:t>
            </w:r>
          </w:p>
        </w:tc>
      </w:tr>
      <w:tr w:rsidR="002867F1" w14:paraId="707334E4" w14:textId="77777777">
        <w:tc>
          <w:tcPr>
            <w:tcW w:w="680" w:type="dxa"/>
            <w:vAlign w:val="center"/>
          </w:tcPr>
          <w:p w14:paraId="73137106" w14:textId="77777777" w:rsidR="002867F1" w:rsidRDefault="00000000">
            <w:r>
              <w:rPr>
                <w:rFonts w:ascii="Arial" w:eastAsia="Arial" w:hAnsi="Arial"/>
                <w:sz w:val="17"/>
              </w:rPr>
              <w:t>16</w:t>
            </w:r>
          </w:p>
        </w:tc>
        <w:tc>
          <w:tcPr>
            <w:tcW w:w="12189" w:type="dxa"/>
            <w:vAlign w:val="center"/>
          </w:tcPr>
          <w:p w14:paraId="4BE3D676" w14:textId="77777777" w:rsidR="002867F1" w:rsidRDefault="00000000">
            <w:r>
              <w:rPr>
                <w:rFonts w:ascii="Arial" w:eastAsia="Arial" w:hAnsi="Arial"/>
                <w:sz w:val="17"/>
              </w:rPr>
              <w:t>Reverse Engineering and Exploitation</w:t>
            </w:r>
          </w:p>
        </w:tc>
        <w:tc>
          <w:tcPr>
            <w:tcW w:w="1134" w:type="dxa"/>
            <w:vAlign w:val="center"/>
          </w:tcPr>
          <w:p w14:paraId="7EA73A44" w14:textId="77777777" w:rsidR="002867F1" w:rsidRDefault="00000000">
            <w:r>
              <w:rPr>
                <w:rFonts w:ascii="Arial" w:eastAsia="Arial" w:hAnsi="Arial"/>
                <w:sz w:val="17"/>
              </w:rPr>
              <w:t>D16</w:t>
            </w:r>
          </w:p>
        </w:tc>
      </w:tr>
      <w:tr w:rsidR="002867F1" w14:paraId="76225DFD" w14:textId="77777777">
        <w:tc>
          <w:tcPr>
            <w:tcW w:w="680" w:type="dxa"/>
            <w:vAlign w:val="center"/>
          </w:tcPr>
          <w:p w14:paraId="0EC10824" w14:textId="77777777" w:rsidR="002867F1" w:rsidRDefault="00000000">
            <w:r>
              <w:rPr>
                <w:rFonts w:ascii="Arial" w:eastAsia="Arial" w:hAnsi="Arial"/>
                <w:sz w:val="17"/>
              </w:rPr>
              <w:t>17</w:t>
            </w:r>
          </w:p>
        </w:tc>
        <w:tc>
          <w:tcPr>
            <w:tcW w:w="12189" w:type="dxa"/>
            <w:vAlign w:val="center"/>
          </w:tcPr>
          <w:p w14:paraId="1E62038E" w14:textId="77777777" w:rsidR="002867F1" w:rsidRDefault="00000000">
            <w:r>
              <w:rPr>
                <w:rFonts w:ascii="Arial" w:eastAsia="Arial" w:hAnsi="Arial"/>
                <w:sz w:val="17"/>
              </w:rPr>
              <w:t>Logic and Code Theory</w:t>
            </w:r>
          </w:p>
        </w:tc>
        <w:tc>
          <w:tcPr>
            <w:tcW w:w="1134" w:type="dxa"/>
            <w:vAlign w:val="center"/>
          </w:tcPr>
          <w:p w14:paraId="312F1416" w14:textId="77777777" w:rsidR="002867F1" w:rsidRDefault="00000000">
            <w:r>
              <w:rPr>
                <w:rFonts w:ascii="Arial" w:eastAsia="Arial" w:hAnsi="Arial"/>
                <w:sz w:val="17"/>
              </w:rPr>
              <w:t>D17</w:t>
            </w:r>
          </w:p>
        </w:tc>
      </w:tr>
      <w:tr w:rsidR="002867F1" w14:paraId="70DC7C4A" w14:textId="77777777">
        <w:tc>
          <w:tcPr>
            <w:tcW w:w="680" w:type="dxa"/>
            <w:vAlign w:val="center"/>
          </w:tcPr>
          <w:p w14:paraId="1F7CB67D" w14:textId="77777777" w:rsidR="002867F1" w:rsidRDefault="00000000">
            <w:r>
              <w:rPr>
                <w:rFonts w:ascii="Arial" w:eastAsia="Arial" w:hAnsi="Arial"/>
                <w:sz w:val="17"/>
              </w:rPr>
              <w:t>18</w:t>
            </w:r>
          </w:p>
        </w:tc>
        <w:tc>
          <w:tcPr>
            <w:tcW w:w="12189" w:type="dxa"/>
            <w:vAlign w:val="center"/>
          </w:tcPr>
          <w:p w14:paraId="0E718B64" w14:textId="77777777" w:rsidR="002867F1" w:rsidRDefault="00000000">
            <w:r>
              <w:rPr>
                <w:rFonts w:ascii="Arial" w:eastAsia="Arial" w:hAnsi="Arial"/>
                <w:sz w:val="17"/>
              </w:rPr>
              <w:t>Optional Course (Semester IV)</w:t>
            </w:r>
          </w:p>
        </w:tc>
        <w:tc>
          <w:tcPr>
            <w:tcW w:w="1134" w:type="dxa"/>
            <w:vAlign w:val="center"/>
          </w:tcPr>
          <w:p w14:paraId="34FD34B9" w14:textId="77777777" w:rsidR="002867F1" w:rsidRDefault="00000000">
            <w:r>
              <w:rPr>
                <w:rFonts w:ascii="Arial" w:eastAsia="Arial" w:hAnsi="Arial"/>
                <w:sz w:val="17"/>
              </w:rPr>
              <w:t>D18</w:t>
            </w:r>
          </w:p>
        </w:tc>
      </w:tr>
      <w:tr w:rsidR="002867F1" w14:paraId="4FB23753" w14:textId="77777777">
        <w:tc>
          <w:tcPr>
            <w:tcW w:w="680" w:type="dxa"/>
            <w:vAlign w:val="center"/>
          </w:tcPr>
          <w:p w14:paraId="55990FFA" w14:textId="77777777" w:rsidR="002867F1" w:rsidRDefault="00000000">
            <w:r>
              <w:rPr>
                <w:rFonts w:ascii="Arial" w:eastAsia="Arial" w:hAnsi="Arial"/>
                <w:sz w:val="17"/>
              </w:rPr>
              <w:t>19</w:t>
            </w:r>
          </w:p>
        </w:tc>
        <w:tc>
          <w:tcPr>
            <w:tcW w:w="12189" w:type="dxa"/>
            <w:vAlign w:val="center"/>
          </w:tcPr>
          <w:p w14:paraId="6C06D5A4" w14:textId="77777777" w:rsidR="002867F1" w:rsidRDefault="00000000">
            <w:r>
              <w:rPr>
                <w:rFonts w:ascii="Arial" w:eastAsia="Arial" w:hAnsi="Arial"/>
                <w:sz w:val="17"/>
              </w:rPr>
              <w:t>Dissertation Research Project (Semester IV)</w:t>
            </w:r>
          </w:p>
        </w:tc>
        <w:tc>
          <w:tcPr>
            <w:tcW w:w="1134" w:type="dxa"/>
            <w:vAlign w:val="center"/>
          </w:tcPr>
          <w:p w14:paraId="5D3EDD07" w14:textId="77777777" w:rsidR="002867F1" w:rsidRDefault="00000000">
            <w:r>
              <w:rPr>
                <w:rFonts w:ascii="Arial" w:eastAsia="Arial" w:hAnsi="Arial"/>
                <w:sz w:val="17"/>
              </w:rPr>
              <w:t>D19</w:t>
            </w:r>
          </w:p>
        </w:tc>
      </w:tr>
    </w:tbl>
    <w:p w14:paraId="03014692" w14:textId="77777777" w:rsidR="002867F1" w:rsidRDefault="002867F1"/>
    <w:p w14:paraId="62FCF33A" w14:textId="77777777" w:rsidR="002867F1" w:rsidRDefault="00000000">
      <w:r>
        <w:rPr>
          <w:rFonts w:ascii="Arial" w:eastAsia="Arial" w:hAnsi="Arial"/>
          <w:b/>
        </w:rPr>
        <w:t>Matricea de corelație: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9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2867F1" w14:paraId="4674B5F7" w14:textId="77777777">
        <w:tc>
          <w:tcPr>
            <w:tcW w:w="794" w:type="dxa"/>
            <w:vAlign w:val="center"/>
          </w:tcPr>
          <w:p w14:paraId="1D0BEE03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6DB6AFD2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</w:t>
            </w:r>
          </w:p>
        </w:tc>
        <w:tc>
          <w:tcPr>
            <w:tcW w:w="1134" w:type="dxa"/>
            <w:vAlign w:val="center"/>
          </w:tcPr>
          <w:p w14:paraId="1483F71D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D2</w:t>
            </w:r>
          </w:p>
        </w:tc>
        <w:tc>
          <w:tcPr>
            <w:tcW w:w="1134" w:type="dxa"/>
            <w:vAlign w:val="center"/>
          </w:tcPr>
          <w:p w14:paraId="25ABD5B3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D3</w:t>
            </w:r>
          </w:p>
        </w:tc>
        <w:tc>
          <w:tcPr>
            <w:tcW w:w="1134" w:type="dxa"/>
            <w:vAlign w:val="center"/>
          </w:tcPr>
          <w:p w14:paraId="4C31F66A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D4</w:t>
            </w:r>
          </w:p>
        </w:tc>
        <w:tc>
          <w:tcPr>
            <w:tcW w:w="1134" w:type="dxa"/>
            <w:vAlign w:val="center"/>
          </w:tcPr>
          <w:p w14:paraId="33C717CD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D5</w:t>
            </w:r>
          </w:p>
        </w:tc>
        <w:tc>
          <w:tcPr>
            <w:tcW w:w="1134" w:type="dxa"/>
            <w:vAlign w:val="center"/>
          </w:tcPr>
          <w:p w14:paraId="77E8DE66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D6</w:t>
            </w:r>
          </w:p>
        </w:tc>
        <w:tc>
          <w:tcPr>
            <w:tcW w:w="1134" w:type="dxa"/>
            <w:vAlign w:val="center"/>
          </w:tcPr>
          <w:p w14:paraId="3BA8E179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D7</w:t>
            </w:r>
          </w:p>
        </w:tc>
        <w:tc>
          <w:tcPr>
            <w:tcW w:w="1134" w:type="dxa"/>
            <w:vAlign w:val="center"/>
          </w:tcPr>
          <w:p w14:paraId="58DEA085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D8</w:t>
            </w:r>
          </w:p>
        </w:tc>
        <w:tc>
          <w:tcPr>
            <w:tcW w:w="1134" w:type="dxa"/>
            <w:vAlign w:val="center"/>
          </w:tcPr>
          <w:p w14:paraId="6FC0E5AE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D9</w:t>
            </w:r>
          </w:p>
        </w:tc>
        <w:tc>
          <w:tcPr>
            <w:tcW w:w="1134" w:type="dxa"/>
            <w:vAlign w:val="center"/>
          </w:tcPr>
          <w:p w14:paraId="56383C78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D10</w:t>
            </w:r>
          </w:p>
        </w:tc>
      </w:tr>
      <w:tr w:rsidR="002867F1" w14:paraId="67AEE9A2" w14:textId="77777777">
        <w:tc>
          <w:tcPr>
            <w:tcW w:w="794" w:type="dxa"/>
            <w:vAlign w:val="center"/>
          </w:tcPr>
          <w:p w14:paraId="06758D91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R1</w:t>
            </w:r>
          </w:p>
        </w:tc>
        <w:tc>
          <w:tcPr>
            <w:tcW w:w="1134" w:type="dxa"/>
            <w:vAlign w:val="center"/>
          </w:tcPr>
          <w:p w14:paraId="66C49611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1EBDF254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7806466C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23C88922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5F41A668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7499C170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499EE7D6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7030EA36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1F9601EB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58D46837" w14:textId="77777777" w:rsidR="002867F1" w:rsidRDefault="002867F1">
            <w:pPr>
              <w:jc w:val="center"/>
            </w:pPr>
          </w:p>
        </w:tc>
      </w:tr>
      <w:tr w:rsidR="002867F1" w14:paraId="227F78DA" w14:textId="77777777">
        <w:tc>
          <w:tcPr>
            <w:tcW w:w="794" w:type="dxa"/>
            <w:vAlign w:val="center"/>
          </w:tcPr>
          <w:p w14:paraId="3C45DC05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R2</w:t>
            </w:r>
          </w:p>
        </w:tc>
        <w:tc>
          <w:tcPr>
            <w:tcW w:w="1134" w:type="dxa"/>
            <w:vAlign w:val="center"/>
          </w:tcPr>
          <w:p w14:paraId="5F16826F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7D96B543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19B4BC7C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45AF9F2A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7D79D7FC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465FD48F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656A4F15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3A68D05D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620E63AA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5D124F77" w14:textId="77777777" w:rsidR="002867F1" w:rsidRDefault="002867F1">
            <w:pPr>
              <w:jc w:val="center"/>
            </w:pPr>
          </w:p>
        </w:tc>
      </w:tr>
      <w:tr w:rsidR="002867F1" w14:paraId="3B8A322A" w14:textId="77777777">
        <w:tc>
          <w:tcPr>
            <w:tcW w:w="794" w:type="dxa"/>
            <w:vAlign w:val="center"/>
          </w:tcPr>
          <w:p w14:paraId="0F4BF6E6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R3</w:t>
            </w:r>
          </w:p>
        </w:tc>
        <w:tc>
          <w:tcPr>
            <w:tcW w:w="1134" w:type="dxa"/>
            <w:vAlign w:val="center"/>
          </w:tcPr>
          <w:p w14:paraId="704B95C4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1EBD7398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65085D91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0CFA6B3B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7DF06AF4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0B441F82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4F798449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03D4B7FE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12A34C17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1DAAC667" w14:textId="77777777" w:rsidR="002867F1" w:rsidRDefault="002867F1">
            <w:pPr>
              <w:jc w:val="center"/>
            </w:pPr>
          </w:p>
        </w:tc>
      </w:tr>
      <w:tr w:rsidR="002867F1" w14:paraId="6D938045" w14:textId="77777777">
        <w:tc>
          <w:tcPr>
            <w:tcW w:w="794" w:type="dxa"/>
            <w:vAlign w:val="center"/>
          </w:tcPr>
          <w:p w14:paraId="3FB33971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R4</w:t>
            </w:r>
          </w:p>
        </w:tc>
        <w:tc>
          <w:tcPr>
            <w:tcW w:w="1134" w:type="dxa"/>
            <w:vAlign w:val="center"/>
          </w:tcPr>
          <w:p w14:paraId="59AF8921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3E2C921A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4EEDC47D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1297CF79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64FF0330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262A250D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39DC2AAE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4E5E2F93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0E53F67E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4623FC51" w14:textId="77777777" w:rsidR="002867F1" w:rsidRDefault="002867F1">
            <w:pPr>
              <w:jc w:val="center"/>
            </w:pPr>
          </w:p>
        </w:tc>
      </w:tr>
      <w:tr w:rsidR="002867F1" w14:paraId="05BFE56D" w14:textId="77777777">
        <w:tc>
          <w:tcPr>
            <w:tcW w:w="794" w:type="dxa"/>
            <w:vAlign w:val="center"/>
          </w:tcPr>
          <w:p w14:paraId="4EACD6E5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R5</w:t>
            </w:r>
          </w:p>
        </w:tc>
        <w:tc>
          <w:tcPr>
            <w:tcW w:w="1134" w:type="dxa"/>
            <w:vAlign w:val="center"/>
          </w:tcPr>
          <w:p w14:paraId="57BCE462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0492719A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011CC6F0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48089C2F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0D5C9D5B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350D68AD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5E758CA9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5EA22B19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0E5C5A04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07F60F91" w14:textId="77777777" w:rsidR="002867F1" w:rsidRDefault="002867F1">
            <w:pPr>
              <w:jc w:val="center"/>
            </w:pPr>
          </w:p>
        </w:tc>
      </w:tr>
      <w:tr w:rsidR="002867F1" w14:paraId="23ED4FF1" w14:textId="77777777">
        <w:tc>
          <w:tcPr>
            <w:tcW w:w="794" w:type="dxa"/>
            <w:vAlign w:val="center"/>
          </w:tcPr>
          <w:p w14:paraId="2DD13F78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R6</w:t>
            </w:r>
          </w:p>
        </w:tc>
        <w:tc>
          <w:tcPr>
            <w:tcW w:w="1134" w:type="dxa"/>
            <w:vAlign w:val="center"/>
          </w:tcPr>
          <w:p w14:paraId="4F7CB343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7DF5F4EB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5FC1C492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279EEFC7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17617DDC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12262F3A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5DEE706D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1F5BF3D2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25A57A2F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584D2E12" w14:textId="77777777" w:rsidR="002867F1" w:rsidRDefault="002867F1">
            <w:pPr>
              <w:jc w:val="center"/>
            </w:pPr>
          </w:p>
        </w:tc>
      </w:tr>
      <w:tr w:rsidR="002867F1" w14:paraId="7CDCFD3B" w14:textId="77777777">
        <w:tc>
          <w:tcPr>
            <w:tcW w:w="794" w:type="dxa"/>
            <w:vAlign w:val="center"/>
          </w:tcPr>
          <w:p w14:paraId="62209D80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R7</w:t>
            </w:r>
          </w:p>
        </w:tc>
        <w:tc>
          <w:tcPr>
            <w:tcW w:w="1134" w:type="dxa"/>
            <w:vAlign w:val="center"/>
          </w:tcPr>
          <w:p w14:paraId="1847263F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7C930431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2F14CCAE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4BFCF2DF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41FE2FAD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4F77D172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42AAD4D6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2EB3E817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46DB85BC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6EA64CCB" w14:textId="77777777" w:rsidR="002867F1" w:rsidRDefault="002867F1">
            <w:pPr>
              <w:jc w:val="center"/>
            </w:pPr>
          </w:p>
        </w:tc>
      </w:tr>
      <w:tr w:rsidR="002867F1" w14:paraId="3F4C68AE" w14:textId="77777777">
        <w:tc>
          <w:tcPr>
            <w:tcW w:w="794" w:type="dxa"/>
            <w:vAlign w:val="center"/>
          </w:tcPr>
          <w:p w14:paraId="44EBB971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R8</w:t>
            </w:r>
          </w:p>
        </w:tc>
        <w:tc>
          <w:tcPr>
            <w:tcW w:w="1134" w:type="dxa"/>
            <w:vAlign w:val="center"/>
          </w:tcPr>
          <w:p w14:paraId="22360B61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0E5F4E3A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7948AD35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7429B58C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7F26C041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0CAA7C52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03700F43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7D063D07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73601E84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497F9A39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</w:tr>
    </w:tbl>
    <w:p w14:paraId="7158AB3B" w14:textId="77777777" w:rsidR="002867F1" w:rsidRDefault="00000000">
      <w:r>
        <w:rPr>
          <w:rFonts w:ascii="Arial" w:eastAsia="Arial" w:hAnsi="Arial"/>
        </w:rPr>
        <w:br w:type="page"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9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2867F1" w14:paraId="2C010BEA" w14:textId="77777777">
        <w:tc>
          <w:tcPr>
            <w:tcW w:w="794" w:type="dxa"/>
            <w:vAlign w:val="center"/>
          </w:tcPr>
          <w:p w14:paraId="71ADF655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39D01D7B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D11</w:t>
            </w:r>
          </w:p>
        </w:tc>
        <w:tc>
          <w:tcPr>
            <w:tcW w:w="1134" w:type="dxa"/>
            <w:vAlign w:val="center"/>
          </w:tcPr>
          <w:p w14:paraId="0007C23E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D12</w:t>
            </w:r>
          </w:p>
        </w:tc>
        <w:tc>
          <w:tcPr>
            <w:tcW w:w="1134" w:type="dxa"/>
            <w:vAlign w:val="center"/>
          </w:tcPr>
          <w:p w14:paraId="44B36DBC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D13</w:t>
            </w:r>
          </w:p>
        </w:tc>
        <w:tc>
          <w:tcPr>
            <w:tcW w:w="1134" w:type="dxa"/>
            <w:vAlign w:val="center"/>
          </w:tcPr>
          <w:p w14:paraId="32859B64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D14</w:t>
            </w:r>
          </w:p>
        </w:tc>
        <w:tc>
          <w:tcPr>
            <w:tcW w:w="1134" w:type="dxa"/>
            <w:vAlign w:val="center"/>
          </w:tcPr>
          <w:p w14:paraId="4AA7277D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D15</w:t>
            </w:r>
          </w:p>
        </w:tc>
        <w:tc>
          <w:tcPr>
            <w:tcW w:w="1134" w:type="dxa"/>
            <w:vAlign w:val="center"/>
          </w:tcPr>
          <w:p w14:paraId="09A2D04A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D16</w:t>
            </w:r>
          </w:p>
        </w:tc>
        <w:tc>
          <w:tcPr>
            <w:tcW w:w="1134" w:type="dxa"/>
            <w:vAlign w:val="center"/>
          </w:tcPr>
          <w:p w14:paraId="461D4D3F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D17</w:t>
            </w:r>
          </w:p>
        </w:tc>
        <w:tc>
          <w:tcPr>
            <w:tcW w:w="1134" w:type="dxa"/>
            <w:vAlign w:val="center"/>
          </w:tcPr>
          <w:p w14:paraId="6D2943B9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D18</w:t>
            </w:r>
          </w:p>
        </w:tc>
        <w:tc>
          <w:tcPr>
            <w:tcW w:w="1134" w:type="dxa"/>
            <w:vAlign w:val="center"/>
          </w:tcPr>
          <w:p w14:paraId="6318083E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D19</w:t>
            </w:r>
          </w:p>
        </w:tc>
      </w:tr>
      <w:tr w:rsidR="002867F1" w14:paraId="56A05C52" w14:textId="77777777">
        <w:tc>
          <w:tcPr>
            <w:tcW w:w="794" w:type="dxa"/>
            <w:vAlign w:val="center"/>
          </w:tcPr>
          <w:p w14:paraId="3F32DE3C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R1</w:t>
            </w:r>
          </w:p>
        </w:tc>
        <w:tc>
          <w:tcPr>
            <w:tcW w:w="1134" w:type="dxa"/>
            <w:vAlign w:val="center"/>
          </w:tcPr>
          <w:p w14:paraId="1D846F8D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7CB84032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4383C569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313921BD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77D02C45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083F4064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7D95F066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7C348278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057E3ABF" w14:textId="77777777" w:rsidR="002867F1" w:rsidRDefault="002867F1">
            <w:pPr>
              <w:jc w:val="center"/>
            </w:pPr>
          </w:p>
        </w:tc>
      </w:tr>
      <w:tr w:rsidR="002867F1" w14:paraId="3AD74833" w14:textId="77777777">
        <w:tc>
          <w:tcPr>
            <w:tcW w:w="794" w:type="dxa"/>
            <w:vAlign w:val="center"/>
          </w:tcPr>
          <w:p w14:paraId="610292B3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R2</w:t>
            </w:r>
          </w:p>
        </w:tc>
        <w:tc>
          <w:tcPr>
            <w:tcW w:w="1134" w:type="dxa"/>
            <w:vAlign w:val="center"/>
          </w:tcPr>
          <w:p w14:paraId="3AC2BFDC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5C4724CD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305BAA0F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4797D645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2703E039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5ABDA54D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387B5676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6EB0BE63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0D84CDC9" w14:textId="77777777" w:rsidR="002867F1" w:rsidRDefault="002867F1">
            <w:pPr>
              <w:jc w:val="center"/>
            </w:pPr>
          </w:p>
        </w:tc>
      </w:tr>
      <w:tr w:rsidR="002867F1" w14:paraId="4111258B" w14:textId="77777777">
        <w:tc>
          <w:tcPr>
            <w:tcW w:w="794" w:type="dxa"/>
            <w:vAlign w:val="center"/>
          </w:tcPr>
          <w:p w14:paraId="6FF99E7F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R3</w:t>
            </w:r>
          </w:p>
        </w:tc>
        <w:tc>
          <w:tcPr>
            <w:tcW w:w="1134" w:type="dxa"/>
            <w:vAlign w:val="center"/>
          </w:tcPr>
          <w:p w14:paraId="56426366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4BEC243C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3D36E604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7E230795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20E6E10F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5454AE93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4FBA2B19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341434ED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063F2F95" w14:textId="77777777" w:rsidR="002867F1" w:rsidRDefault="002867F1">
            <w:pPr>
              <w:jc w:val="center"/>
            </w:pPr>
          </w:p>
        </w:tc>
      </w:tr>
      <w:tr w:rsidR="002867F1" w14:paraId="52665D13" w14:textId="77777777">
        <w:tc>
          <w:tcPr>
            <w:tcW w:w="794" w:type="dxa"/>
            <w:vAlign w:val="center"/>
          </w:tcPr>
          <w:p w14:paraId="49DA2B19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R4</w:t>
            </w:r>
          </w:p>
        </w:tc>
        <w:tc>
          <w:tcPr>
            <w:tcW w:w="1134" w:type="dxa"/>
            <w:vAlign w:val="center"/>
          </w:tcPr>
          <w:p w14:paraId="51B4439C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0B92963C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119A381E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646792D7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747927EE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66FDCFE4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321D5664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2A87F7C5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3D39184F" w14:textId="77777777" w:rsidR="002867F1" w:rsidRDefault="002867F1">
            <w:pPr>
              <w:jc w:val="center"/>
            </w:pPr>
          </w:p>
        </w:tc>
      </w:tr>
      <w:tr w:rsidR="002867F1" w14:paraId="121960AE" w14:textId="77777777">
        <w:tc>
          <w:tcPr>
            <w:tcW w:w="794" w:type="dxa"/>
            <w:vAlign w:val="center"/>
          </w:tcPr>
          <w:p w14:paraId="3C0D7B98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R5</w:t>
            </w:r>
          </w:p>
        </w:tc>
        <w:tc>
          <w:tcPr>
            <w:tcW w:w="1134" w:type="dxa"/>
            <w:vAlign w:val="center"/>
          </w:tcPr>
          <w:p w14:paraId="6C4B39F4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1CFB2746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6A1E75FA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2DA0F7F3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1354EFFC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3C874DB2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2DBC7384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31A85E3A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2333B7A8" w14:textId="77777777" w:rsidR="002867F1" w:rsidRDefault="002867F1">
            <w:pPr>
              <w:jc w:val="center"/>
            </w:pPr>
          </w:p>
        </w:tc>
      </w:tr>
      <w:tr w:rsidR="002867F1" w14:paraId="5D53BE08" w14:textId="77777777">
        <w:tc>
          <w:tcPr>
            <w:tcW w:w="794" w:type="dxa"/>
            <w:vAlign w:val="center"/>
          </w:tcPr>
          <w:p w14:paraId="729EB2F9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R6</w:t>
            </w:r>
          </w:p>
        </w:tc>
        <w:tc>
          <w:tcPr>
            <w:tcW w:w="1134" w:type="dxa"/>
            <w:vAlign w:val="center"/>
          </w:tcPr>
          <w:p w14:paraId="4D44EA66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67E13321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45735E4B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75F52CE6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59C86299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777B68C3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546EF13B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3F294FF5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2EED3695" w14:textId="77777777" w:rsidR="002867F1" w:rsidRDefault="002867F1">
            <w:pPr>
              <w:jc w:val="center"/>
            </w:pPr>
          </w:p>
        </w:tc>
      </w:tr>
      <w:tr w:rsidR="002867F1" w14:paraId="0232C9E4" w14:textId="77777777">
        <w:tc>
          <w:tcPr>
            <w:tcW w:w="794" w:type="dxa"/>
            <w:vAlign w:val="center"/>
          </w:tcPr>
          <w:p w14:paraId="70AE12D1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R7</w:t>
            </w:r>
          </w:p>
        </w:tc>
        <w:tc>
          <w:tcPr>
            <w:tcW w:w="1134" w:type="dxa"/>
            <w:vAlign w:val="center"/>
          </w:tcPr>
          <w:p w14:paraId="6114DAED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781FB1CD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72F50167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3C43B6E4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0CCC2704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0F01844C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483D01CB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677AACB3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684034B4" w14:textId="77777777" w:rsidR="002867F1" w:rsidRDefault="002867F1">
            <w:pPr>
              <w:jc w:val="center"/>
            </w:pPr>
          </w:p>
        </w:tc>
      </w:tr>
      <w:tr w:rsidR="002867F1" w14:paraId="47D45637" w14:textId="77777777">
        <w:tc>
          <w:tcPr>
            <w:tcW w:w="794" w:type="dxa"/>
            <w:vAlign w:val="center"/>
          </w:tcPr>
          <w:p w14:paraId="7177E3E7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R8</w:t>
            </w:r>
          </w:p>
        </w:tc>
        <w:tc>
          <w:tcPr>
            <w:tcW w:w="1134" w:type="dxa"/>
            <w:vAlign w:val="center"/>
          </w:tcPr>
          <w:p w14:paraId="1F6EF7FA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7F2C012A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5635B62C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659A90DF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75B4A183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2DA50B03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2FA445A3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4C1045FF" w14:textId="77777777" w:rsidR="002867F1" w:rsidRDefault="002867F1">
            <w:pPr>
              <w:jc w:val="center"/>
            </w:pPr>
          </w:p>
        </w:tc>
        <w:tc>
          <w:tcPr>
            <w:tcW w:w="1134" w:type="dxa"/>
            <w:vAlign w:val="center"/>
          </w:tcPr>
          <w:p w14:paraId="275A21ED" w14:textId="77777777" w:rsidR="002867F1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</w:tr>
    </w:tbl>
    <w:p w14:paraId="37FC6302" w14:textId="596F99C3" w:rsidR="002867F1" w:rsidRDefault="002867F1">
      <w:pPr>
        <w:spacing w:before="160"/>
      </w:pPr>
    </w:p>
    <w:sectPr w:rsidR="002867F1" w:rsidSect="00034616">
      <w:pgSz w:w="15840" w:h="12240" w:orient="landscape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541685">
    <w:abstractNumId w:val="8"/>
  </w:num>
  <w:num w:numId="2" w16cid:durableId="84960013">
    <w:abstractNumId w:val="6"/>
  </w:num>
  <w:num w:numId="3" w16cid:durableId="1474759230">
    <w:abstractNumId w:val="5"/>
  </w:num>
  <w:num w:numId="4" w16cid:durableId="1854296775">
    <w:abstractNumId w:val="4"/>
  </w:num>
  <w:num w:numId="5" w16cid:durableId="1557081566">
    <w:abstractNumId w:val="7"/>
  </w:num>
  <w:num w:numId="6" w16cid:durableId="568075573">
    <w:abstractNumId w:val="3"/>
  </w:num>
  <w:num w:numId="7" w16cid:durableId="764421154">
    <w:abstractNumId w:val="2"/>
  </w:num>
  <w:num w:numId="8" w16cid:durableId="691959142">
    <w:abstractNumId w:val="1"/>
  </w:num>
  <w:num w:numId="9" w16cid:durableId="8859206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67F1"/>
    <w:rsid w:val="0029639D"/>
    <w:rsid w:val="002B1F8B"/>
    <w:rsid w:val="00326F90"/>
    <w:rsid w:val="005E7FC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59024F0"/>
  <w14:defaultImageDpi w14:val="300"/>
  <w15:docId w15:val="{6A1D30C6-91B2-334E-B814-A83DA5F3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Bogdan Alexe</cp:lastModifiedBy>
  <cp:revision>2</cp:revision>
  <dcterms:created xsi:type="dcterms:W3CDTF">2013-12-23T23:15:00Z</dcterms:created>
  <dcterms:modified xsi:type="dcterms:W3CDTF">2026-10-08T12:29:00Z</dcterms:modified>
  <cp:category/>
</cp:coreProperties>
</file>